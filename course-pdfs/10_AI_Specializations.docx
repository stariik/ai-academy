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**კურსი 10: AI სპეციალიზებული მიმართულებები**</w:t>
      </w:r>
    </w:p>
    <w:p>
      <w:r>
        <w:rPr>
          <w:b/>
          <w:sz w:val="32"/>
        </w:rPr>
        <w:t># გაკვეთილი 1: AI პედაგოგებისთვის — მომავლის მასწავლებელი</w:t>
      </w:r>
    </w:p>
    <w:p>
      <w:r>
        <w:t>**შესავალი: განათლების ტრანსფორმაცია ხელოვნური ინტელექტით**</w:t>
      </w:r>
    </w:p>
    <w:p>
      <w:r>
        <w:t>განათლების სფერო დღეს უპრეცედენტო ცვლილებების ეპოქაშია. ხელოვნური ინტელექტი არ არის მასწავლებლის შემცვლელი — ის არის ყველაზე ძლიერი ინსტრუმენტი, რომელიც ოდესმე შექმნილა პედაგოგების გასაძლიერებლად. წარმოიდგინეთ, რომ თქვენ გაქვთ პირადი ასისტენტი, რომელიც 24 საათის განმავლობაში გეხმარებათ გაკვეთილების დაგეგმვაში, მოსწავლეების ინდივიდუალურ შეფასებაში, მშობლებთან კომუნიკაციაში, სასწავლო მასალების შექმნასა და ადმინისტრაციული ტვირთის შემსუბუქებაში. 2026 წელს ეს უკვე რეალობაა.</w:t>
      </w:r>
    </w:p>
    <w:p>
      <w:r>
        <w:t>**რატომ არის ცვლილება აუცილებელი — ტრადიციული მიდგომის პრობლემები:**</w:t>
      </w:r>
    </w:p>
    <w:p>
      <w:r>
        <w:t>- მასწავლებლები კვირაში საშუალოდ 15-20 საათს ხარჯავენ ადმინისტრაციულ სამუშაოზე, რაც მათ არ აძლევს საშუალებას, სრულად ფოკუსირდნენ სწავლებაზე</w:t>
      </w:r>
    </w:p>
    <w:p>
      <w:r>
        <w:t>- ინდივიდუალური მიდგომა ყოველ მოსწავლეზე ფიზიკურად შეუძლებელია 30+ მოსწავლიან კლასში — მასწავლებელს უბრალოდ არ ჰყოფნის დრო</w:t>
      </w:r>
    </w:p>
    <w:p>
      <w:r>
        <w:t>- შეფასების სისტემა ხშირად სუბიექტურია, არათანმიმდევრული და ვერ იძლევა დეტალურ უკუკავშირს</w:t>
      </w:r>
    </w:p>
    <w:p>
      <w:r>
        <w:t>- მშობლებთან კომუნიკაცია ფრაგმენტული, არარეგულარული და ზედაპირულია</w:t>
      </w:r>
    </w:p>
    <w:p>
      <w:r>
        <w:t>- სასწავლო მასალების განახლება, ახალ სტანდარტებთან მორგება და ინტერაქტიული რესურსების შექმნა დროსა და ენერგიას მოითხოვს</w:t>
      </w:r>
    </w:p>
    <w:p>
      <w:r>
        <w:t>- პროფესიული განვითარება ხშირად ფორმალური და არაეფექტურია — მასწავლებლებს არ ეძლევათ პრაქტიკული უნარების სწავლის საშუალება</w:t>
      </w:r>
    </w:p>
    <w:p>
      <w:r>
        <w:t>**AI-ით აღჭურვილი მასწავლებლის უპირატესობები:**</w:t>
      </w:r>
    </w:p>
    <w:p>
      <w:r>
        <w:t>- ადმინისტრაციული დრო მცირდება 60-70%-ით — ეს დრო გადადის სწავლებაზე</w:t>
      </w:r>
    </w:p>
    <w:p>
      <w:r>
        <w:t>- ყოველი მოსწავლე იღებს პერსონალიზებულ სასწავლო გზას, რომელიც მის ტემპსა და სტილს შეესაბამება</w:t>
      </w:r>
    </w:p>
    <w:p>
      <w:r>
        <w:t>- შეფასება ხდება ობიექტური, სწრაფი, დეტალური და კონსტრუქციული</w:t>
      </w:r>
    </w:p>
    <w:p>
      <w:r>
        <w:t>- მშობლებთან კომუნიკაცია ავტომატიზებულია, რეგულარული და ინფორმაციული</w:t>
      </w:r>
    </w:p>
    <w:p>
      <w:r>
        <w:t>- სასწავლო მასალები მუდმივად განახლებადი, ინტერაქტიული და მრავალფეროვანია</w:t>
      </w:r>
    </w:p>
    <w:p>
      <w:r>
        <w:t>- მასწავლებლის პროფესიული ზრდა აჩქარებულია — AI თავადაც ასწავლის მასწავლებელს</w:t>
      </w:r>
    </w:p>
    <w:p>
      <w:r>
        <w:t>**გლობალური სტატისტიკა:**</w:t>
      </w:r>
    </w:p>
    <w:p>
      <w:r>
        <w:t>- UNESCO-ს მონაცემებით, 2025 წლისთვის მსოფლიოს სკოლების 45% იყენებს რაიმე ფორმით AI ტექნოლოგიას</w:t>
      </w:r>
    </w:p>
    <w:p>
      <w:r>
        <w:t>- McKinsey-ის კვლევით, AI-ის ინტეგრაცია განათლებაში მასწავლებლის პროდუქტიულობას ზრდის 40%-ით</w:t>
      </w:r>
    </w:p>
    <w:p>
      <w:r>
        <w:t>- Bill &amp; Melinda Gates Foundation-ის ფონდმა $100 მილიონი ჩადო განათლებაში AI-ის ინტეგრაციაში</w:t>
      </w:r>
    </w:p>
    <w:p>
      <w:r>
        <w:t>- საქართველოში ციფრული წიგნიერების ეროვნული სტრატეგია 2025-2030 პირდაპირ მიუთითებს AI-ს გამოყენებას სწავლებაში</w:t>
      </w:r>
    </w:p>
    <w:p>
      <w:r>
        <w:t>ამ გაკვეთილში დეტალურად განვიხილავთ ყველა ინსტრუმენტს, მეთოდოლოგიას, პრაქტიკულ სტრატეგიას და რეალურ მაგალითს, რომელიც მასწავლებელს ეხმარება მომავლის კლასის შექმნაში.</w:t>
      </w:r>
    </w:p>
    <w:p>
      <w:r>
        <w:t>**AI გაკვეთილის გეგმის გენერაცია — ნაბიჯ-ნაბიჯ სახელმძღვანელო**</w:t>
      </w:r>
    </w:p>
    <w:p>
      <w:r>
        <w:t>გაკვეთილის გეგმა ყოველი წარმატებული სასწავლო პროცესის საფუძველია. AI-ს საშუალებით, მასწავლებელს შეუძლია რამდენიმე წუთში შექმნას სრულფასოვანი, სტრუქტურირებული გაკვეთილის გეგმა, რომელიც მოიცავს სასწავლო მიზნებს, აქტივობებს, რესურსებს, დიფერენცირებას და შეფასების კრიტერიუმებს.</w:t>
      </w:r>
    </w:p>
    <w:p>
      <w:r>
        <w:t>**მათემატიკის გაკვეთილის გეგმის გენერაცია**</w:t>
      </w:r>
    </w:p>
    <w:p>
      <w:r>
        <w:t>**პრომპტის შაბლონი მათემატიკისთვის:**</w:t>
      </w:r>
    </w:p>
    <w:p>
      <w:r>
        <w:t>```</w:t>
      </w:r>
    </w:p>
    <w:p>
      <w:r>
        <w:t>შემიქმენი 45-წუთიანი გაკვეთილის სრული გეგმა:</w:t>
      </w:r>
    </w:p>
    <w:p>
      <w:r>
        <w:t>საგანი: მათემატიკა</w:t>
      </w:r>
    </w:p>
    <w:p>
      <w:r>
        <w:t>კლასი: მე-7 კლასი</w:t>
      </w:r>
    </w:p>
    <w:p>
      <w:r>
        <w:t>თემა: ფარდობა და პროპორცია</w:t>
      </w:r>
    </w:p>
    <w:p>
      <w:r>
        <w:t>წინაპირობა: მოსწავლეებმა უკვე იციან წილადებთან მუშაობა</w:t>
      </w:r>
    </w:p>
    <w:p>
      <w:r>
        <w:t>სასწავლო მიზნები (ბლუმის ტაქსონომიით):</w:t>
      </w:r>
    </w:p>
    <w:p>
      <w:r>
        <w:t>- ცოდნა: განსაზღვრონ ფარდობა და პროპორცია</w:t>
      </w:r>
    </w:p>
    <w:p>
      <w:r>
        <w:t>- გაგება: ახსნან კავშირი ფარდობასა და წილადებს შორის</w:t>
      </w:r>
    </w:p>
    <w:p>
      <w:r>
        <w:t>- გამოყენება: შეადგინონ და ამოხსნან პროპორციები რეალური ცხოვრების ამოცანებზე</w:t>
      </w:r>
    </w:p>
    <w:p>
      <w:r>
        <w:t>- ანალიზი: შეადარონ სხვადასხვა მეთოდი პროპორციის ამოხსნისთვის</w:t>
      </w:r>
    </w:p>
    <w:p>
      <w:r>
        <w:t>გეგმა უნდა მოიცავდეს:</w:t>
      </w:r>
    </w:p>
    <w:p>
      <w:r>
        <w:t>1. შესავალი Hook აქტივობა (5 წთ) — ყოველდღიურ ცხოვრებასთან კავშირი (რეცეპტები, რუკის მასშტაბი)</w:t>
      </w:r>
    </w:p>
    <w:p>
      <w:r>
        <w:t>2. ძირითადი სწავლება (15 წთ) — თეორია, ვიზუალური დემონსტრაცია, 3 მაგალითი</w:t>
      </w:r>
    </w:p>
    <w:p>
      <w:r>
        <w:t>3. Guided Practice (10 წთ) — ჯგუფური სამუშაო დიფერენცირებული ამოცანებით</w:t>
      </w:r>
    </w:p>
    <w:p>
      <w:r>
        <w:t>4. Independent Practice (10 წთ) — ინდივიდუალური ამოცანები 3 სირთულის დონეზე</w:t>
      </w:r>
    </w:p>
    <w:p>
      <w:r>
        <w:t>5. შეჯამება და Exit Ticket (5 წთ)</w:t>
      </w:r>
    </w:p>
    <w:p>
      <w:r>
        <w:t>დამატებით მოიცავდეს:</w:t>
      </w:r>
    </w:p>
    <w:p>
      <w:r>
        <w:t>- დიფერენცირების სტრატეგიები (მოწინავე, საშუალო, მხარდამჭერი)</w:t>
      </w:r>
    </w:p>
    <w:p>
      <w:r>
        <w:t>- სპეციალური საჭიროებების მოსწავლეთა ადაპტაციები</w:t>
      </w:r>
    </w:p>
    <w:p>
      <w:r>
        <w:t>- საშინაო დავალების ვარიანტები</w:t>
      </w:r>
    </w:p>
    <w:p>
      <w:r>
        <w:t>- ტექნოლოგიის ინტეგრაცია</w:t>
      </w:r>
    </w:p>
    <w:p>
      <w:r>
        <w:t>- შეფასების რუბრიკა</w:t>
      </w:r>
    </w:p>
    <w:p>
      <w:r>
        <w:t>```</w:t>
      </w:r>
    </w:p>
    <w:p>
      <w:r>
        <w:t>**რატომ მუშაობს ეს პრომპტი:** ის მოიცავს კონტექსტს (კლასი, თემა, წინაპირობები), სტრუქტურას (დროის ჩარჩო), პედაგოგიურ ჩარჩოს (ბლუმის ტაქსონომია) და დიფერენცირების მოთხოვნას. რაც უფრო დეტალურია პრომპტი, მით უკეთესი შედეგი მიიღება.</w:t>
      </w:r>
    </w:p>
    <w:p>
      <w:r>
        <w:t>**საბუნებისმეტყველო საგნების გაკვეთილის გეგმა**</w:t>
      </w:r>
    </w:p>
    <w:p>
      <w:r>
        <w:t>```</w:t>
      </w:r>
    </w:p>
    <w:p>
      <w:r>
        <w:t>შემიქმენი ექსპერიმენტზე დაფუძნებული გაკვეთილის გეგმა:</w:t>
      </w:r>
    </w:p>
    <w:p>
      <w:r>
        <w:t>საგანი: ბიოლოგია / მე-9 კლასი</w:t>
      </w:r>
    </w:p>
    <w:p>
      <w:r>
        <w:t>თემა: ფოტოსინთეზი</w:t>
      </w:r>
    </w:p>
    <w:p>
      <w:r>
        <w:t>მეთოდოლოგია: 5E (Engage, Explore, Explain, Elaborate, Evaluate)</w:t>
      </w:r>
    </w:p>
    <w:p>
      <w:r>
        <w:t>Engage (5 წთ): რა მოხდებოდა, პლანეტაზე მცენარეები რომ არ არსებობდეს? — დისკუსია</w:t>
      </w:r>
    </w:p>
    <w:p>
      <w:r>
        <w:t>Explore (12 წთ): ელოდეას ექსპერიმენტი — ბუშტუკების დათვლა სხვადასხვა სინათლის პირობებში</w:t>
      </w:r>
    </w:p>
    <w:p>
      <w:r>
        <w:t>Explain (10 წთ): ფოტოსინთეზის ფორმულა, ქლოროპლასტის სტრუქტურა, ენერგიის გარდაქმნა</w:t>
      </w:r>
    </w:p>
    <w:p>
      <w:r>
        <w:t>Elaborate (10 წთ): კავშირი გლობალურ დათბობასთან — რა როლი აქვს ფოტოსინთეზს?</w:t>
      </w:r>
    </w:p>
    <w:p>
      <w:r>
        <w:t>Evaluate (8 წთ): კონცეპტუალური რუკის შექმნა + Exit Ticket</w:t>
      </w:r>
    </w:p>
    <w:p>
      <w:r>
        <w:t>უსაფრთხოების ინსტრუქციები, საჭირო მასალების სია,</w:t>
      </w:r>
    </w:p>
    <w:p>
      <w:r>
        <w:t>დიფერენცირების ვარიანტები, საშინაო ლაბორატორია</w:t>
      </w:r>
    </w:p>
    <w:p>
      <w:r>
        <w:t>```</w:t>
      </w:r>
    </w:p>
    <w:p>
      <w:r>
        <w:t>**უცხო ენის გაკვეთილის გეგმა**</w:t>
      </w:r>
    </w:p>
    <w:p>
      <w:r>
        <w:t>```</w:t>
      </w:r>
    </w:p>
    <w:p>
      <w:r>
        <w:t>შემიქმენი კომუნიკაციაზე ორიენტირებული ინგლისურის გაკვეთილის გეგმა:</w:t>
      </w:r>
    </w:p>
    <w:p>
      <w:r>
        <w:t>კლასი: მე-10 კლასი, B1 დონე</w:t>
      </w:r>
    </w:p>
    <w:p>
      <w:r>
        <w:t>თემა: Conditional Sentences (Type 2 — Unreal present)</w:t>
      </w:r>
    </w:p>
    <w:p>
      <w:r>
        <w:t>ფოკუსი: Speaking + Writing</w:t>
      </w:r>
    </w:p>
    <w:p>
      <w:r>
        <w:t>Warm-up (5 წთ): "If you won a million dollars, what would you do?" — Pair discussion</w:t>
      </w:r>
    </w:p>
    <w:p>
      <w:r>
        <w:t>Presentation (10 წთ): გრამატიკული სტრუქტურის ახსნა ვიზუალური სქემით</w:t>
      </w:r>
    </w:p>
    <w:p>
      <w:r>
        <w:t>Controlled Practice (10 წთ): Gap-fill exercises + Sentence transformation</w:t>
      </w:r>
    </w:p>
    <w:p>
      <w:r>
        <w:t>Freer Practice (12 წთ): Role-play — "If you were the president of Georgia..."</w:t>
      </w:r>
    </w:p>
    <w:p>
      <w:r>
        <w:t>Production (8 წთ): Creative writing — 5 წინადადების პარაგრაფი</w:t>
      </w:r>
    </w:p>
    <w:p>
      <w:r>
        <w:t>შეცდომების კორექციის სტრატეგია, გამოთქმის სავარჯიშოები,</w:t>
      </w:r>
    </w:p>
    <w:p>
      <w:r>
        <w:t>ლექსიკის სია ქართული თარგმანით, ვიდეო რესურსების ბმულები</w:t>
      </w:r>
    </w:p>
    <w:p>
      <w:r>
        <w:t>```</w:t>
      </w:r>
    </w:p>
    <w:p>
      <w:r>
        <w:t>**ისტორიის გაკვეთილის გეგმა**</w:t>
      </w:r>
    </w:p>
    <w:p>
      <w:r>
        <w:t>```</w:t>
      </w:r>
    </w:p>
    <w:p>
      <w:r>
        <w:t>შემიქმენი კრიტიკული აზროვნების განვითარებაზე ფოკუსირებული ისტორიის გაკვეთილი:</w:t>
      </w:r>
    </w:p>
    <w:p>
      <w:r>
        <w:t>კლასი: მე-11 კლასი</w:t>
      </w:r>
    </w:p>
    <w:p>
      <w:r>
        <w:t>თემა: საქართველო მე-20 საუკუნეში — პირველი რესპუბლიკა (1918-1921)</w:t>
      </w:r>
    </w:p>
    <w:p>
      <w:r>
        <w:t>სტრუქტურა: Document-Based Lesson</w:t>
      </w:r>
    </w:p>
    <w:p>
      <w:r>
        <w:t>- პირველადი წყაროების ანალიზი (დამოუკიდებლობის აქტი, ფოტომასალა, გაზეთების ამონაწერები)</w:t>
      </w:r>
    </w:p>
    <w:p>
      <w:r>
        <w:t>- მრავალმხრივი პერსპექტივების შესწავლა</w:t>
      </w:r>
    </w:p>
    <w:p>
      <w:r>
        <w:t>- ისტორიული ემპათიის აქტივობა — "წერილი 1918 წლიდან"</w:t>
      </w:r>
    </w:p>
    <w:p>
      <w:r>
        <w:t>- დებატი: "იყო თუ არა პირველი რესპუბლიკა წარმატებული?"</w:t>
      </w:r>
    </w:p>
    <w:p>
      <w:r>
        <w:t>- თანამედროვეობასთან კავშირის დამყარება</w:t>
      </w:r>
    </w:p>
    <w:p>
      <w:r>
        <w:t>შეფასება: ისტორიული ესეს რუბრიკა (თეზისი, მტკიცებულება, ანალიზი, სტრუქტურა)</w:t>
      </w:r>
    </w:p>
    <w:p>
      <w:r>
        <w:t>```</w:t>
      </w:r>
    </w:p>
    <w:p>
      <w:r>
        <w:t>**სახელოვნებო გაკვეთილის გეგმა**</w:t>
      </w:r>
    </w:p>
    <w:p>
      <w:r>
        <w:t>```</w:t>
      </w:r>
    </w:p>
    <w:p>
      <w:r>
        <w:t>შემიქმენი ინტეგრირებული ხელოვნების გაკვეთილის გეგმა:</w:t>
      </w:r>
    </w:p>
    <w:p>
      <w:r>
        <w:t>კლასი: მე-6 კლასი</w:t>
      </w:r>
    </w:p>
    <w:p>
      <w:r>
        <w:t>თემა: ფერთა თეორია და ემოციები ხელოვნებაში</w:t>
      </w:r>
    </w:p>
    <w:p>
      <w:r>
        <w:t>სტრუქტურა:</w:t>
      </w:r>
    </w:p>
    <w:p>
      <w:r>
        <w:t>1. ფერთა წრე — ინტერაქტიული აქტივობა (თბილი vs ცივი ფერები)</w:t>
      </w:r>
    </w:p>
    <w:p>
      <w:r>
        <w:t>2. მხატვრების ანალიზი: ვან გოგი — "ვარსკვლავიანი ღამე" vs მუნკი — "ყვირილი"</w:t>
      </w:r>
    </w:p>
    <w:p>
      <w:r>
        <w:t>3. ციფრული ინსტრუმენტით ფერთა პალიტრის შექმნა (Canva/Adobe Express)</w:t>
      </w:r>
    </w:p>
    <w:p>
      <w:r>
        <w:t>4. პრაქტიკული დავალება: ემოციის გამოხატვა მხოლოდ ფერებით</w:t>
      </w:r>
    </w:p>
    <w:p>
      <w:r>
        <w:t>5. გალერეის გასეირნება — თანატოლთა შეფასება</w:t>
      </w:r>
    </w:p>
    <w:p>
      <w:r>
        <w:t>STEAM ინტეგრაცია: ფერის ფიზიკა (სინათლის ტალღის სიგრძე)</w:t>
      </w:r>
    </w:p>
    <w:p>
      <w:r>
        <w:t>```</w:t>
      </w:r>
    </w:p>
    <w:p>
      <w:r>
        <w:t>&gt; **💡 პრაქტიკული რჩევა:** შეინახეთ ყველა წარმატებული პრომპტი Google Docs-ში ან Notion-ში, ორგანიზებული საგნების მიხედვით. შექმენით „პრომპტების ბიბლიოთეკა," რომელსაც მთელი სკოლის კოლექტივი გამოიყენებს.</w:t>
      </w:r>
    </w:p>
    <w:p>
      <w:r>
        <w:t>**პერსონალიზებული სასწავლო გზების შექმნა**</w:t>
      </w:r>
    </w:p>
    <w:p>
      <w:r>
        <w:t>პერსონალიზებული სწავლება ნიშნავს, რომ ყოველ მოსწავლეს შეესაბამება ინდივიდუალური სასწავლო გეგმა, ტემპი და მეთოდოლოგია. AI ამ პროცესს რადიკალურად ამარტივებს.</w:t>
      </w:r>
    </w:p>
    <w:p>
      <w:r>
        <w:t>**ადაპტური სწავლების სისტემა**</w:t>
      </w:r>
    </w:p>
    <w:p>
      <w:r>
        <w:t>ადაპტური სწავლება (Adaptive Learning) ნიშნავს, რომ სასწავლო კონტენტი ავტომატურად იცვლება მოსწავლის პასუხების, ტემპის და წარმატების საფუძველზე.</w:t>
      </w:r>
    </w:p>
    <w:p>
      <w:r>
        <w:t>**როგორ მუშაობს ადაპტური სისტემა:**</w:t>
      </w:r>
    </w:p>
    <w:p>
      <w:r>
        <w:t>1. **დიაგნოსტიკური ტესტი** — AI ადგენს მოსწავლის საწყის დონეს</w:t>
      </w:r>
    </w:p>
    <w:p>
      <w:r>
        <w:t>2. **კონტენტის მორგება** — სირთულის დონე ავტომატურად იცვლება</w:t>
      </w:r>
    </w:p>
    <w:p>
      <w:r>
        <w:t>3. **ტემპის რეგულირება** — თუ მოსწავლეს უჭირს, სისტემა ანელებს და დამატებით ახსნას სთავაზობს</w:t>
      </w:r>
    </w:p>
    <w:p>
      <w:r>
        <w:t>4. **მიკრო-შეფასება** — ყოველი სექციის შემდეგ მცირე ტესტი ამოწმებს გაგებას</w:t>
      </w:r>
    </w:p>
    <w:p>
      <w:r>
        <w:t>5. **უკუკავშირის ციკლი** — მოსწავლე და მასწავლებელი იღებენ დეტალურ ანალიტიკას</w:t>
      </w:r>
    </w:p>
    <w:p>
      <w:r>
        <w:t>**პრომპტი ადაპტური სასწავლო გეგმის შესაქმნელად:**</w:t>
      </w:r>
    </w:p>
    <w:p>
      <w:r>
        <w:t>```</w:t>
      </w:r>
    </w:p>
    <w:p>
      <w:r>
        <w:t>შემიქმენი 4-კვირიანი ადაპტური სასწავლო გეგმა ალგებრაში მე-8 კლასის მოსწავლისთვის.</w:t>
      </w:r>
    </w:p>
    <w:p>
      <w:r>
        <w:t>მოსწავლის პროფილი:</w:t>
      </w:r>
    </w:p>
    <w:p>
      <w:r>
        <w:t>- ძლიერი მხარე: არითმეტიკა, გეომეტრია</w:t>
      </w:r>
    </w:p>
    <w:p>
      <w:r>
        <w:t>- სუსტი მხარე: ცვლადებთან მუშაობა, განტოლებების ამოხსნა</w:t>
      </w:r>
    </w:p>
    <w:p>
      <w:r>
        <w:t>- სწავლის სტილი: ვიზუალური</w:t>
      </w:r>
    </w:p>
    <w:p>
      <w:r>
        <w:t>- ტემპი: საშუალოზე ნელი</w:t>
      </w:r>
    </w:p>
    <w:p>
      <w:r>
        <w:t>- მოტივაცია: თამაშებზე ორიენტირებული</w:t>
      </w:r>
    </w:p>
    <w:p>
      <w:r>
        <w:t>ყოველი კვირისთვის მომზადე:</w:t>
      </w:r>
    </w:p>
    <w:p>
      <w:r>
        <w:t>1. სასწავლო მიზნები (2-3 კონკრეტული)</w:t>
      </w:r>
    </w:p>
    <w:p>
      <w:r>
        <w:t>2. ვიდეო რესურსები (YouTube ბმულები ქართულ/ინგლისურ ენაზე)</w:t>
      </w:r>
    </w:p>
    <w:p>
      <w:r>
        <w:t>3. ინტერაქტიული სავარჯიშოები (GeoGebra, Desmos, Khan Academy)</w:t>
      </w:r>
    </w:p>
    <w:p>
      <w:r>
        <w:t>4. თამაშები და გამოწვევები</w:t>
      </w:r>
    </w:p>
    <w:p>
      <w:r>
        <w:t>5. მინი-შეფასება კვირის ბოლოს</w:t>
      </w:r>
    </w:p>
    <w:p>
      <w:r>
        <w:t>6. გადაწყვეტის ხე: თუ 80%+ — შემდეგ თემაზე გადასვლა; თუ 60-79% — დამატებითი სავარჯიშოები; თუ &lt;60% — თემის ხელახლა გავლა სხვა მეთოდით</w:t>
      </w:r>
    </w:p>
    <w:p>
      <w:r>
        <w:t>დიფერენცირების 3 დონე:</w:t>
      </w:r>
    </w:p>
    <w:p>
      <w:r>
        <w:t>- Challenge Level: გაფართოებული ამოცანები ოლიმპიადის ტიპის</w:t>
      </w:r>
    </w:p>
    <w:p>
      <w:r>
        <w:t>- Standard Level: სტანდარტული სასწავლო გეგმა</w:t>
      </w:r>
    </w:p>
    <w:p>
      <w:r>
        <w:t>- Support Level: დამატებითი scaffolding, ვიზუალური დახმარება</w:t>
      </w:r>
    </w:p>
    <w:p>
      <w:r>
        <w:t>```</w:t>
      </w:r>
    </w:p>
    <w:p>
      <w:r>
        <w:t>**სწავლის სტილის შეფასება AI-ით**</w:t>
      </w:r>
    </w:p>
    <w:p>
      <w:r>
        <w:t>მოსწავლეების სწავლის სტილის იდენტიფიცირება კრიტიკულად მნიშვნელოვანია ეფექტური სწავლებისთვის. AI-ს შეუძლია მოსწავლის ქცევის, პასუხების და პრეფერენციების ანალიზის საფუძველზე განსაზღვროს სწავლის სტილი.</w:t>
      </w:r>
    </w:p>
    <w:p>
      <w:r>
        <w:t>**პრომპტი სწავლის სტილის ანალიზისთვის:**</w:t>
      </w:r>
    </w:p>
    <w:p>
      <w:r>
        <w:t>```</w:t>
      </w:r>
    </w:p>
    <w:p>
      <w:r>
        <w:t>ვაკვირდები მე-6 კლასის 5 მოსწავლეს. გაანალიზე მათი ქცევა და შემთავაზე სასწავლო სტრატეგიები:</w:t>
      </w:r>
    </w:p>
    <w:p>
      <w:r>
        <w:t>1. ანა: ყველაზე კარგად სწავლობს, როცა ვიდეოებს უყურებს. სქემებს და დიაგრამებს ხატავს. ტექსტის კითხვა არ უყვარს.</w:t>
      </w:r>
    </w:p>
    <w:p>
      <w:r>
        <w:t>2. გიორგი: ხმამაღლა კითხულობს. დისკუსიაში ყოველთვის მონაწილეობს. პოდკასტებს უსმენს.</w:t>
      </w:r>
    </w:p>
    <w:p>
      <w:r>
        <w:t>3. მარიამი: ხელით უნდა გააკეთოს — ექსპერიმენტები, მოდელები, პროექტები.</w:t>
      </w:r>
    </w:p>
    <w:p>
      <w:r>
        <w:t>4. ლუკა: მარტო ჩუმად მუშაობს. ტექსტს ანოტირებს. სტრუქტურირებულ ჩანაწერებს აკეთებს.</w:t>
      </w:r>
    </w:p>
    <w:p>
      <w:r>
        <w:t>5. ნინო: ჯგუფში სწავლობს. სხვებს ასწავლის. თანატოლთა შეფასება მოსწონს.</w:t>
      </w:r>
    </w:p>
    <w:p>
      <w:r>
        <w:t>ყოველი მოსწავლისთვის:</w:t>
      </w:r>
    </w:p>
    <w:p>
      <w:r>
        <w:t>- დაადგინე სწავლის სტილი (ვიზუალური, აუდიტორული, კინესთეტიკური, კითხვა/წერა, სოციალური)</w:t>
      </w:r>
    </w:p>
    <w:p>
      <w:r>
        <w:t>- შემთავაზე 5 კონკრეტული სტრატეგია ამ სტილისთვის</w:t>
      </w:r>
    </w:p>
    <w:p>
      <w:r>
        <w:t>- რეკომენდებული ციფრული ინსტრუმენტები</w:t>
      </w:r>
    </w:p>
    <w:p>
      <w:r>
        <w:t>- მშობლებისთვის რჩევები სახლში სწავლების მხარდასაჭერად</w:t>
      </w:r>
    </w:p>
    <w:p>
      <w:r>
        <w:t>```</w:t>
      </w:r>
    </w:p>
    <w:p>
      <w:r>
        <w:t>**დიფერენცირებული ინსტრუქცია**</w:t>
      </w:r>
    </w:p>
    <w:p>
      <w:r>
        <w:t>დიფერენცირებული ინსტრუქცია გულისხმობს ერთი და იმავე თემის სხვადასხვა დონეზე, მეთოდით და ტემპით სწავლებას ერთ კლასში.</w:t>
      </w:r>
    </w:p>
    <w:p>
      <w:r>
        <w:t>**AI-ით დიფერენცირებული მასალის შექმნა:**</w:t>
      </w:r>
    </w:p>
    <w:p>
      <w:r>
        <w:t>```</w:t>
      </w:r>
    </w:p>
    <w:p>
      <w:r>
        <w:t>ერთი თემა — 3 დონე. თემა: წყლის ციკლი (მე-5 კლასი)</w:t>
      </w:r>
    </w:p>
    <w:p>
      <w:r>
        <w:t>დონე 1 (მხარდამჭერი — SEN მოსწავლეები):</w:t>
      </w:r>
    </w:p>
    <w:p>
      <w:r>
        <w:t>- მარტივი ენა, მოკლე წინადადებები</w:t>
      </w:r>
    </w:p>
    <w:p>
      <w:r>
        <w:t>- ფერადი ილუსტრაციები ეტიკეტებით</w:t>
      </w:r>
    </w:p>
    <w:p>
      <w:r>
        <w:t>- Fill-in-the-blank სავარჯიშოები</w:t>
      </w:r>
    </w:p>
    <w:p>
      <w:r>
        <w:t>- ხმოვანი ახსნა</w:t>
      </w:r>
    </w:p>
    <w:p>
      <w:r>
        <w:t>დონე 2 (სტანდარტული):</w:t>
      </w:r>
    </w:p>
    <w:p>
      <w:r>
        <w:t>- სრული ტექსტი ტერმინებით</w:t>
      </w:r>
    </w:p>
    <w:p>
      <w:r>
        <w:t>- დიაგრამის შევსება</w:t>
      </w:r>
    </w:p>
    <w:p>
      <w:r>
        <w:t>- მოკლე პასუხის კითხვები</w:t>
      </w:r>
    </w:p>
    <w:p>
      <w:r>
        <w:t>- ჯგუფური ექსპერიმენტი</w:t>
      </w:r>
    </w:p>
    <w:p>
      <w:r>
        <w:t>დონე 3 (გამოწვევა — ნიჭიერი მოსწავლეები):</w:t>
      </w:r>
    </w:p>
    <w:p>
      <w:r>
        <w:t>- სამეცნიერო ტექსტი დამატებითი ტერმინებით</w:t>
      </w:r>
    </w:p>
    <w:p>
      <w:r>
        <w:t>- კვლევითი პროექტი: კლიმატის ცვლილების გავლენა წყლის ციკლზე</w:t>
      </w:r>
    </w:p>
    <w:p>
      <w:r>
        <w:t>- ესე: "რატომ არის წყლის ციკლი სიცოცხლისთვის აუცილებელი?"</w:t>
      </w:r>
    </w:p>
    <w:p>
      <w:r>
        <w:t>- პრეზენტაციის მომზადება</w:t>
      </w:r>
    </w:p>
    <w:p>
      <w:r>
        <w:t>```</w:t>
      </w:r>
    </w:p>
    <w:p>
      <w:r>
        <w:t>**ავტომატიზებული შეფასება და უკუკავშირის სისტემები**</w:t>
      </w:r>
    </w:p>
    <w:p>
      <w:r>
        <w:t>შეფასება მასწავლებლის ერთ-ერთი ყველაზე დროის მომხმარებელი აქტივობაა. AI ამ პროცესს არა მხოლოდ აჩქარებს, არამედ ხდის უფრო ობიექტურს, დეტალურს და სასარგებლოს.</w:t>
      </w:r>
    </w:p>
    <w:p>
      <w:r>
        <w:t>**ესეების შეფასება AI-ით**</w:t>
      </w:r>
    </w:p>
    <w:p>
      <w:r>
        <w:t>**პრომპტი ესეს შეფასებისთვის:**</w:t>
      </w:r>
    </w:p>
    <w:p>
      <w:r>
        <w:t>```</w:t>
      </w:r>
    </w:p>
    <w:p>
      <w:r>
        <w:t>შეაფასე ქვემოთ მოცემული მე-11 კლასის მოსწავლის ესე შემდეგი რუბრიკით:</w:t>
      </w:r>
    </w:p>
    <w:p>
      <w:r>
        <w:t>რუბრიკის კრიტერიუმები (თითოეული 1-5 ქულა):</w:t>
      </w:r>
    </w:p>
    <w:p>
      <w:r>
        <w:t>1. თეზისის სიცხადე და არგუმენტის სიძლიერე</w:t>
      </w:r>
    </w:p>
    <w:p>
      <w:r>
        <w:t>2. მტკიცებულებების გამოყენება და ანალიზი</w:t>
      </w:r>
    </w:p>
    <w:p>
      <w:r>
        <w:t>3. ლოგიკური სტრუქტურა და კოჰერენტულობა</w:t>
      </w:r>
    </w:p>
    <w:p>
      <w:r>
        <w:t>4. ენობრივი ხარისხი (გრამატიკა, ლექსიკა, სტილი)</w:t>
      </w:r>
    </w:p>
    <w:p>
      <w:r>
        <w:t>5. კრიტიკული აზროვნება და ორიგინალობა</w:t>
      </w:r>
    </w:p>
    <w:p>
      <w:r>
        <w:t>ყოველ კრიტერიუმზე მომეცი:</w:t>
      </w:r>
    </w:p>
    <w:p>
      <w:r>
        <w:t>- რიცხობრივი ქულა (1-5)</w:t>
      </w:r>
    </w:p>
    <w:p>
      <w:r>
        <w:t>- კონკრეტული კომენტარი: რა არის კარგი</w:t>
      </w:r>
    </w:p>
    <w:p>
      <w:r>
        <w:t>- კონკრეტული კომენტარი: რა საჭიროებს გაუმჯობესებას</w:t>
      </w:r>
    </w:p>
    <w:p>
      <w:r>
        <w:t>- 1 პრაქტიკული რჩევა გაუმჯობესებისთვის</w:t>
      </w:r>
    </w:p>
    <w:p>
      <w:r>
        <w:t>ტონი: წამახალისებელი, კონსტრუქციული, კონკრეტული</w:t>
      </w:r>
    </w:p>
    <w:p>
      <w:r>
        <w:t>(ესე აქ ჩასვით)</w:t>
      </w:r>
    </w:p>
    <w:p>
      <w:r>
        <w:t>```</w:t>
      </w:r>
    </w:p>
    <w:p>
      <w:r>
        <w:t>**მათემატიკის ამოცანების შემოწმება**</w:t>
      </w:r>
    </w:p>
    <w:p>
      <w:r>
        <w:t>```</w:t>
      </w:r>
    </w:p>
    <w:p>
      <w:r>
        <w:t>შეამოწმე მე-8 კლასის მოსწავლის მათემატიკის საკლასო სამუშაო.</w:t>
      </w:r>
    </w:p>
    <w:p>
      <w:r>
        <w:t>ყოველ ამოცანაზე:</w:t>
      </w:r>
    </w:p>
    <w:p>
      <w:r>
        <w:t>1. მიუთითე, სწორია თუ არასწორი</w:t>
      </w:r>
    </w:p>
    <w:p>
      <w:r>
        <w:t>2. თუ არასწორია — მიუთითე ზუსტად სად დაუშვა შეცდომა</w:t>
      </w:r>
    </w:p>
    <w:p>
      <w:r>
        <w:t>3. მიეცი მინიშნება, არა პასუხი — მოსწავლემ თავად უნდა გაასწოროს</w:t>
      </w:r>
    </w:p>
    <w:p>
      <w:r>
        <w:t>4. თუ სწორია — შემთავაზე უფრო რთული მსგავსი ამოცანა</w:t>
      </w:r>
    </w:p>
    <w:p>
      <w:r>
        <w:t>ამოცანები:</w:t>
      </w:r>
    </w:p>
    <w:p>
      <w:r>
        <w:t>1. 3x + 7 = 22 → მოსწავლის პასუხი: x = 6</w:t>
      </w:r>
    </w:p>
    <w:p>
      <w:r>
        <w:t>2. 2(x - 4) = 10 → მოსწავლის პასუხი: x = 9</w:t>
      </w:r>
    </w:p>
    <w:p>
      <w:r>
        <w:t>3. x/3 + 5 = 11 → მოსწავლის პასუხი: x = 18</w:t>
      </w:r>
    </w:p>
    <w:p>
      <w:r>
        <w:t>4. 4x - 3 = 2x + 9 → მოსწავლის პასუხი: x = 5</w:t>
      </w:r>
    </w:p>
    <w:p>
      <w:r>
        <w:t>```</w:t>
      </w:r>
    </w:p>
    <w:p>
      <w:r>
        <w:t>**კონსტრუქციული უკუკავშირის გენერაცია**</w:t>
      </w:r>
    </w:p>
    <w:p>
      <w:r>
        <w:t>AI-ს შეუძლია შექმნას პერსონალიზებული, კონსტრუქციული უკუკავშირი, რომელიც მოსწავლეს ეხმარება განვითარებაში, და არა უბრალოდ ქულის მიცემას.</w:t>
      </w:r>
    </w:p>
    <w:p>
      <w:r>
        <w:t>**უკუკავშირის შაბლონები:**</w:t>
      </w:r>
    </w:p>
    <w:p>
      <w:r>
        <w:t>| უკუკავშირის ტიპი | მიზანი | მაგალითი |</w:t>
      </w:r>
    </w:p>
    <w:p>
      <w:r>
        <w:t>|---|---|---|</w:t>
      </w:r>
    </w:p>
    <w:p>
      <w:r>
        <w:t>| აღიარება (Praise) | მოტივაცია | „შესანიშნავად გამოიყენე მტკიცებულება მე-2 პარაგრაფში" |</w:t>
      </w:r>
    </w:p>
    <w:p>
      <w:r>
        <w:t>| შეკითხვა (Probing) | კრიტიკული აზროვნება | „რა მოხდებოდა, თუ მეორე მხარის არგუმენტსაც განიხილავდი?" |</w:t>
      </w:r>
    </w:p>
    <w:p>
      <w:r>
        <w:t>| მითითება (Directive) | კონკრეტული გაუმჯობესება | „ბოლო პარაგრაფში დაამატე კონკრეტული მაგალითი" |</w:t>
      </w:r>
    </w:p>
    <w:p>
      <w:r>
        <w:t>| მოდელირება (Modeling) | სტანდარტის ჩვენება | „შეადარე შენი შესავალი ამ მაგალითს: ..." |</w:t>
      </w:r>
    </w:p>
    <w:p>
      <w:r>
        <w:t>**ინტერაქტიული ქვიზების შექმნა AI-ით**</w:t>
      </w:r>
    </w:p>
    <w:p>
      <w:r>
        <w:t>**ბლუმის ტაქსონომიაზე დაფუძნებული ქვიზები**</w:t>
      </w:r>
    </w:p>
    <w:p>
      <w:r>
        <w:t>ქვიზების შექმნისას მნიშვნელოვანია, რომ კითხვები ბლუმის ტაქსონომიის სხვადასხვა დონეს მოიცავდეს:</w:t>
      </w:r>
    </w:p>
    <w:p>
      <w:r>
        <w:t>**პრომპტი კომპლექსური ქვიზის შესაქმნელად:**</w:t>
      </w:r>
    </w:p>
    <w:p>
      <w:r>
        <w:t>```</w:t>
      </w:r>
    </w:p>
    <w:p>
      <w:r>
        <w:t>შემიქმენი 20-კითხვიანი ქვიზი მე-9 კლასისთვის.</w:t>
      </w:r>
    </w:p>
    <w:p>
      <w:r>
        <w:t>თემა: ფოტოსინთეზი</w:t>
      </w:r>
    </w:p>
    <w:p>
      <w:r>
        <w:t>კითხვების განაწილება ბლუმის ტაქსონომიით:</w:t>
      </w:r>
    </w:p>
    <w:p>
      <w:r>
        <w:t>- 4 კითხვა: დამახსოვრება (ფაქტები, ტერმინები, ფორმულები)</w:t>
      </w:r>
    </w:p>
    <w:p>
      <w:r>
        <w:t>- 4 კითხვა: გაგება (ახსნა-განმარტება, შედარება)</w:t>
      </w:r>
    </w:p>
    <w:p>
      <w:r>
        <w:t>- 4 კითხვა: გამოყენება (ამოცანის ამოხსნა, პროცესის გამოყენება ახალ სიტუაციაში)</w:t>
      </w:r>
    </w:p>
    <w:p>
      <w:r>
        <w:t>- 4 კითხვა: ანალიზი (კავშირების დანახვა, მიზეზ-შედეგობრიობა)</w:t>
      </w:r>
    </w:p>
    <w:p>
      <w:r>
        <w:t>- 2 კითხვა: შეფასება (მოსაზრების დასაბუთება, კრიტიკული ანალიზი)</w:t>
      </w:r>
    </w:p>
    <w:p>
      <w:r>
        <w:t>- 2 კითხვა: შექმნა (ექსპერიმენტის დაგეგმვა, ჰიპოთეზის ფორმულირება)</w:t>
      </w:r>
    </w:p>
    <w:p>
      <w:r>
        <w:t>ფორმატების მრავალფეროვნება:</w:t>
      </w:r>
    </w:p>
    <w:p>
      <w:r>
        <w:t>- 6 Multiple Choice (4 ვარიანტი, ერთი სწორი)</w:t>
      </w:r>
    </w:p>
    <w:p>
      <w:r>
        <w:t>- 4 True/False განმარტებით</w:t>
      </w:r>
    </w:p>
    <w:p>
      <w:r>
        <w:t>- 4 Fill-in-the-blank</w:t>
      </w:r>
    </w:p>
    <w:p>
      <w:r>
        <w:t>- 3 Matching (ტერმინი — განმარტება)</w:t>
      </w:r>
    </w:p>
    <w:p>
      <w:r>
        <w:t>- 3 Short Answer</w:t>
      </w:r>
    </w:p>
    <w:p>
      <w:r>
        <w:t>ყოველ კითხვას დაურთე:</w:t>
      </w:r>
    </w:p>
    <w:p>
      <w:r>
        <w:t>- სწორი პასუხი</w:t>
      </w:r>
    </w:p>
    <w:p>
      <w:r>
        <w:t>- ახსნა (რატომ არის ეს პასუხი სწორი)</w:t>
      </w:r>
    </w:p>
    <w:p>
      <w:r>
        <w:t>- საერთო შეცდომა (რა შეცდომას უშვებენ მოსწავლეები ხშირად)</w:t>
      </w:r>
    </w:p>
    <w:p>
      <w:r>
        <w:t>- სირთულის დონე (მარტივი / საშუალო / რთული)</w:t>
      </w:r>
    </w:p>
    <w:p>
      <w:r>
        <w:t>```</w:t>
      </w:r>
    </w:p>
    <w:p>
      <w:r>
        <w:t>**Quizizz AI-ით ინტერაქტიული ქვიზის შექმნა — ნაბიჯ-ნაბიჯ**</w:t>
      </w:r>
    </w:p>
    <w:p>
      <w:r>
        <w:t>**Quizizz** — ერთ-ერთი ყველაზე პოპულარული პლატფორმაა ინტერაქტიული ქვიზებისთვის.</w:t>
      </w:r>
    </w:p>
    <w:p>
      <w:r>
        <w:t>1. შედით quizizz.com-ზე და დარეგისტრირდით (უფასო)</w:t>
      </w:r>
    </w:p>
    <w:p>
      <w:r>
        <w:t>2. აირჩიეთ "Create" → "Quiz"</w:t>
      </w:r>
    </w:p>
    <w:p>
      <w:r>
        <w:t>3. გამოიყენეთ AI ფუნქცია: "Generate with AI" — შეიყვანეთ თემა და კლასი</w:t>
      </w:r>
    </w:p>
    <w:p>
      <w:r>
        <w:t>4. AI ავტომატურად გენერირებს კითხვებს</w:t>
      </w:r>
    </w:p>
    <w:p>
      <w:r>
        <w:t>5. რედაქტირება: გადაამოწმეთ, შეცვალეთ, დაამატეთ სურათები</w:t>
      </w:r>
    </w:p>
    <w:p>
      <w:r>
        <w:t>6. გაზიარება: მოსწავლეებს გაუგზავნეთ კოდი ან ბმული</w:t>
      </w:r>
    </w:p>
    <w:p>
      <w:r>
        <w:t>7. ანალიტიკა: შეფასების შემდეგ ნახეთ დეტალური სტატისტიკა</w:t>
      </w:r>
    </w:p>
    <w:p>
      <w:r>
        <w:t>**ფასი:** უფასო ვერსია — შეზღუდული ფუნქციონალი. Super Plan — $6/თვე (ინდივიდუალური), School Plan — მოთხოვნით.</w:t>
      </w:r>
    </w:p>
    <w:p>
      <w:r>
        <w:t>**მოსწავლეთა ჩართულობის ანალიტიკა**</w:t>
      </w:r>
    </w:p>
    <w:p>
      <w:r>
        <w:t>**ჩართულობის ინდიკატორები და ადრეული ინტერვენცია**</w:t>
      </w:r>
    </w:p>
    <w:p>
      <w:r>
        <w:t>AI-ს შეუძლია მოსწავლის ქცევის მონაცემების ანალიზი და ადრეული გაფრთხილების სიგნალების იდენტიფიცირება.</w:t>
      </w:r>
    </w:p>
    <w:p>
      <w:r>
        <w:t>**საყურადღებო სიგნალები, რომლებსაც AI ადევნებს თვალს:**</w:t>
      </w:r>
    </w:p>
    <w:p>
      <w:r>
        <w:t>- **აკადემიური:** ქულების დაცემა, დავალებების გამოტოვება, ტესტებზე დაბალი ქულები</w:t>
      </w:r>
    </w:p>
    <w:p>
      <w:r>
        <w:t>- **ქცევითი:** გაკვეთილებზე დაგვიანება, დისციპლინური დარღვევები, მონაწილეობის შემცირება</w:t>
      </w:r>
    </w:p>
    <w:p>
      <w:r>
        <w:t>- **სოციალური:** იზოლაცია, კონფლიქტები, ჯგუფური მუშაობის თავიდან აცილება</w:t>
      </w:r>
    </w:p>
    <w:p>
      <w:r>
        <w:t>- **ემოციური:** მოტივაციის ვარდნა, შფოთვის ნიშნები, თვითშეფასების შემცირება</w:t>
      </w:r>
    </w:p>
    <w:p>
      <w:r>
        <w:t>**პრომპტი ანალიზისთვის:**</w:t>
      </w:r>
    </w:p>
    <w:p>
      <w:r>
        <w:t>```</w:t>
      </w:r>
    </w:p>
    <w:p>
      <w:r>
        <w:t>ვარ კლასის დამრიგებელი. გაანალიზე მე-8 კლასის 3 მოსწავლის მონაცემები და შემთავაზე ინტერვენციის გეგმა:</w:t>
      </w:r>
    </w:p>
    <w:p>
      <w:r>
        <w:t>მოსწავლე A:</w:t>
      </w:r>
    </w:p>
    <w:p>
      <w:r>
        <w:t>- სექტემბერ-ოქტომბერში საშუალო ქულა: 8.5</w:t>
      </w:r>
    </w:p>
    <w:p>
      <w:r>
        <w:t>- ნოემბერ-დეკემბერში: 6.2</w:t>
      </w:r>
    </w:p>
    <w:p>
      <w:r>
        <w:t>- გაკვეთილებზე დაგვიანების რაოდენობა: 12 (წინა სემესტრში: 2)</w:t>
      </w:r>
    </w:p>
    <w:p>
      <w:r>
        <w:t>- საშინაო დავალების შესრულება: 60% (წინა: 95%)</w:t>
      </w:r>
    </w:p>
    <w:p>
      <w:r>
        <w:t>მოსწავლე B:</w:t>
      </w:r>
    </w:p>
    <w:p>
      <w:r>
        <w:t>- ქულები სტაბილურია (7.0), მაგრამ პოტენციალი უფრო მაღალია</w:t>
      </w:r>
    </w:p>
    <w:p>
      <w:r>
        <w:t>- არასდროს სვამს კითხვებს</w:t>
      </w:r>
    </w:p>
    <w:p>
      <w:r>
        <w:t>- ჯგუფურ მუშაობას ერიდება</w:t>
      </w:r>
    </w:p>
    <w:p>
      <w:r>
        <w:t>- ტესტებზე უკეთეს ქულებს იღებს, ვიდრე საკლასო მუშაობაში</w:t>
      </w:r>
    </w:p>
    <w:p>
      <w:r>
        <w:t>მოსწავლე C:</w:t>
      </w:r>
    </w:p>
    <w:p>
      <w:r>
        <w:t>- ძალიან მაღალი ქულები მათემატიკასა და მეცნიერებაში (9.5+)</w:t>
      </w:r>
    </w:p>
    <w:p>
      <w:r>
        <w:t>- დაბალი ქულები ენებსა და სოციალურ მეცნიერებებში (5.5)</w:t>
      </w:r>
    </w:p>
    <w:p>
      <w:r>
        <w:t>- კლასში მოუსვენარია, როცა მასალა „ადვილია"</w:t>
      </w:r>
    </w:p>
    <w:p>
      <w:r>
        <w:t>ყოველი მოსწავლისთვის:</w:t>
      </w:r>
    </w:p>
    <w:p>
      <w:r>
        <w:t>1. სავარაუდო მიზეზების ანალიზი</w:t>
      </w:r>
    </w:p>
    <w:p>
      <w:r>
        <w:t>2. მშობლებთან საუბრის სტრატეგია</w:t>
      </w:r>
    </w:p>
    <w:p>
      <w:r>
        <w:t>3. ინტერვენციის 30-დღიანი გეგმა</w:t>
      </w:r>
    </w:p>
    <w:p>
      <w:r>
        <w:t>4. წარმატების გაზომვის ინდიკატორები</w:t>
      </w:r>
    </w:p>
    <w:p>
      <w:r>
        <w:t>```</w:t>
      </w:r>
    </w:p>
    <w:p>
      <w:r>
        <w:t>**AI ტუტორინგის ასისტენტები**</w:t>
      </w:r>
    </w:p>
    <w:p>
      <w:r>
        <w:t>**პერსონალური AI ტუტორის შექმნა**</w:t>
      </w:r>
    </w:p>
    <w:p>
      <w:r>
        <w:t>AI ტუტორი არ ცვლის მასწავლებელს — ის ავსებს გაკვეთილის მიღმა დარჩენილ ხარვეზებს. მოსწავლეს შეუძლია ნებისმიერ დროს მიმართოს AI ტუტორს და მიიღოს ინდივიდუალური დახმარება.</w:t>
      </w:r>
    </w:p>
    <w:p>
      <w:r>
        <w:t>**სოკრატული მეთოდის AI ტუტორის პრომპტი:**</w:t>
      </w:r>
    </w:p>
    <w:p>
      <w:r>
        <w:t>```</w:t>
      </w:r>
    </w:p>
    <w:p>
      <w:r>
        <w:t>იმოქმედე როგორც მე-9 კლასის მათემატიკის ტუტორი.</w:t>
      </w:r>
    </w:p>
    <w:p>
      <w:r>
        <w:t>სწავლების სტილი: სოკრატული მეთოდი — არასოდეს მისცე პირდაპირი პასუხი.</w:t>
      </w:r>
    </w:p>
    <w:p>
      <w:r>
        <w:t>წესები:</w:t>
      </w:r>
    </w:p>
    <w:p>
      <w:r>
        <w:t>1. მოსწავლის კითხვაზე უპასუხე შეკითხვით, რომელიც სწორი მიმართულებით წაიყვანს</w:t>
      </w:r>
    </w:p>
    <w:p>
      <w:r>
        <w:t>2. თუ მოსწავლე ჩიხშია, მიეცი მინიშნება (არა პასუხი)</w:t>
      </w:r>
    </w:p>
    <w:p>
      <w:r>
        <w:t>3. თუ 3 მინიშნების შემდეგაც ვერ პოულობს — ახსენი ნაბიჯ-ნაბიჯ</w:t>
      </w:r>
    </w:p>
    <w:p>
      <w:r>
        <w:t>4. ყოველთვის გამოიყენე რეალური ცხოვრების მაგალითები</w:t>
      </w:r>
    </w:p>
    <w:p>
      <w:r>
        <w:t>5. წაახალისე ყოველი წინ გადადგმული ნაბიჯი</w:t>
      </w:r>
    </w:p>
    <w:p>
      <w:r>
        <w:t>6. გამოიყენე ვიზუალური ახსნა (ASCII ნახაზები, ცხრილები)</w:t>
      </w:r>
    </w:p>
    <w:p>
      <w:r>
        <w:t>7. ბოლოს ყოველთვის მიეცი მსგავსი ამოცანა პრაქტიკისთვის</w:t>
      </w:r>
    </w:p>
    <w:p>
      <w:r>
        <w:t>ენა: ქართული</w:t>
      </w:r>
    </w:p>
    <w:p>
      <w:r>
        <w:t>ტონი: მეგობრული, მოთმინებიანი, წამახალისებელი</w:t>
      </w:r>
    </w:p>
    <w:p>
      <w:r>
        <w:t>მოსწავლის პირველი კითხვა: "როგორ ამოვხსნა კვადრატული განტოლება?"</w:t>
      </w:r>
    </w:p>
    <w:p>
      <w:r>
        <w:t>```</w:t>
      </w:r>
    </w:p>
    <w:p>
      <w:r>
        <w:t>**ChatGPT Custom Instructions მოსწავლეებისთვის**</w:t>
      </w:r>
    </w:p>
    <w:p>
      <w:r>
        <w:t>მასწავლებელს შეუძლია შექმნას სპეციალური ინსტრუქციები, რომლებსაც მოსწავლეები ChatGPT-ში შეიყვანენ:</w:t>
      </w:r>
    </w:p>
    <w:p>
      <w:r>
        <w:t>```</w:t>
      </w:r>
    </w:p>
    <w:p>
      <w:r>
        <w:t>Custom Instructions მოსწავლისთვის:</w:t>
      </w:r>
    </w:p>
    <w:p>
      <w:r>
        <w:t>"მე ვარ მე-10 კლასის მოსწავლე საქართველოდან. მესაუბრე ქართულად.</w:t>
      </w:r>
    </w:p>
    <w:p>
      <w:r>
        <w:t>- არასოდეს მომცე პირდაპირი პასუხი საშინაო დავალებაზე</w:t>
      </w:r>
    </w:p>
    <w:p>
      <w:r>
        <w:t>- ამის ნაცვლად, ამიხსენი კონცეფცია და მაჩვენე მსგავსი მაგალითი</w:t>
      </w:r>
    </w:p>
    <w:p>
      <w:r>
        <w:t>- გამოიყენე მარტივი ენა და რეალური ცხოვრების ანალოგიები</w:t>
      </w:r>
    </w:p>
    <w:p>
      <w:r>
        <w:t>- თუ არ მესმის, ახსენი სხვა გზით</w:t>
      </w:r>
    </w:p>
    <w:p>
      <w:r>
        <w:t>- ყოველთვის შემთავაზე პრაქტიკის სავარჯიშო"</w:t>
      </w:r>
    </w:p>
    <w:p>
      <w:r>
        <w:t>```</w:t>
      </w:r>
    </w:p>
    <w:p>
      <w:r>
        <w:t>**საკლასო მენეჯმენტი AI-ით**</w:t>
      </w:r>
    </w:p>
    <w:p>
      <w:r>
        <w:t>**ქცევის მონიტორინგი და ანალიზი**</w:t>
      </w:r>
    </w:p>
    <w:p>
      <w:r>
        <w:t>AI-ს შეუძლია ქცევის მონაცემების ანალიზი, პატტერნების იდენტიფიცირება და ეფექტური ინტერვენციის რეკომენდაციების გაცემა.</w:t>
      </w:r>
    </w:p>
    <w:p>
      <w:r>
        <w:t>**პრომპტი ქცევის ანალიზისთვის:**</w:t>
      </w:r>
    </w:p>
    <w:p>
      <w:r>
        <w:t>```</w:t>
      </w:r>
    </w:p>
    <w:p>
      <w:r>
        <w:t>ვარ მე-7 კლასის დამრიგებელი. ბოლო 2 თვეში ჩავიწერე ქცევის ჩანაწერები.</w:t>
      </w:r>
    </w:p>
    <w:p>
      <w:r>
        <w:t>გაანალიზე და შემთავაზე სტრატეგიები:</w:t>
      </w:r>
    </w:p>
    <w:p>
      <w:r>
        <w:t>თარიღი | მოსწავლე | ქცევა | კონტექსტი</w:t>
      </w:r>
    </w:p>
    <w:p>
      <w:r>
        <w:t>05.11 | გიორგი | კლასში საუბარი | მათემატიკა, ჯგუფური მუშაობა</w:t>
      </w:r>
    </w:p>
    <w:p>
      <w:r>
        <w:t>07.11 | გიორგი | არ აქვს წიგნი | ისტორია</w:t>
      </w:r>
    </w:p>
    <w:p>
      <w:r>
        <w:t>12.11 | გიორგი | ტელეფონი | ინგლისური, ინდივიდუალური მუშაობა</w:t>
      </w:r>
    </w:p>
    <w:p>
      <w:r>
        <w:t>15.11 | გიორგი | კლასში საუბარი | მათემატიკა, ლექცია</w:t>
      </w:r>
    </w:p>
    <w:p>
      <w:r>
        <w:t>20.11 | გიორგი | შესანიშნავი მონაწილეობა | ბიოლოგია, ლაბორატორია</w:t>
      </w:r>
    </w:p>
    <w:p>
      <w:r>
        <w:t>22.11 | გიორგი | ეხმარებოდა სხვას | ფიზკულტურა</w:t>
      </w:r>
    </w:p>
    <w:p>
      <w:r>
        <w:t>გამოავლინე:</w:t>
      </w:r>
    </w:p>
    <w:p>
      <w:r>
        <w:t>1. ქცევის პატტერნი (რა გარემოში რჩება ფოკუსირებული, რა გარემოში — არა)</w:t>
      </w:r>
    </w:p>
    <w:p>
      <w:r>
        <w:t>2. პოზიტიური ქცევის ტრიგერები</w:t>
      </w:r>
    </w:p>
    <w:p>
      <w:r>
        <w:t>3. ნეგატიური ქცევის ტრიგერები</w:t>
      </w:r>
    </w:p>
    <w:p>
      <w:r>
        <w:t>4. ინტერვენციის გეგმა (პოზიტიურ განმტკიცებაზე დაფუძნებული)</w:t>
      </w:r>
    </w:p>
    <w:p>
      <w:r>
        <w:t>5. მშობელთან კომუნიკაციის სტრატეგია</w:t>
      </w:r>
    </w:p>
    <w:p>
      <w:r>
        <w:t>```</w:t>
      </w:r>
    </w:p>
    <w:p>
      <w:r>
        <w:t>**განრიგის ოპტიმიზაცია და სკამების განლაგება**</w:t>
      </w:r>
    </w:p>
    <w:p>
      <w:r>
        <w:t>AI-ს შეუძლია კლასში მოსწავლეთა განლაგების ოპტიმიზაცია სხვადასხვა ფაქტორების გათვალისწინებით:</w:t>
      </w:r>
    </w:p>
    <w:p>
      <w:r>
        <w:t>```</w:t>
      </w:r>
    </w:p>
    <w:p>
      <w:r>
        <w:t>გეგმარე მე-8 კლასის სკამების განლაგება 28 მოსწავლისთვის.</w:t>
      </w:r>
    </w:p>
    <w:p>
      <w:r>
        <w:t>გასათვალისწინებელი ფაქტორები:</w:t>
      </w:r>
    </w:p>
    <w:p>
      <w:r>
        <w:t>- 3 მოსწავლეს აქვს მხედველობის პრობლემა — წინა რიგში</w:t>
      </w:r>
    </w:p>
    <w:p>
      <w:r>
        <w:t>- 2 მოსწავლე ერთმანეთს უშლის ხელს — განცალკევებით</w:t>
      </w:r>
    </w:p>
    <w:p>
      <w:r>
        <w:t>- 4 მოსწავლეს სჭირდება დამატებითი მხარდაჭერა — მასწავლებლის მაგიდასთან ახლოს</w:t>
      </w:r>
    </w:p>
    <w:p>
      <w:r>
        <w:t>- 2 ნიჭიერ მოსწავლეს შეუძლია „თანატოლი მასწავლებლის" როლი</w:t>
      </w:r>
    </w:p>
    <w:p>
      <w:r>
        <w:t>- ჯგუფური მუშაობა ხშირად ტარდება — მოქნილი განლაგება საჭიროა</w:t>
      </w:r>
    </w:p>
    <w:p>
      <w:r>
        <w:t>ფორმატი: ვიზუალური სქემა ASCII-ით</w:t>
      </w:r>
    </w:p>
    <w:p>
      <w:r>
        <w:t>```</w:t>
      </w:r>
    </w:p>
    <w:p>
      <w:r>
        <w:t>**კურიკულუმის დიზაინი AI-ით**</w:t>
      </w:r>
    </w:p>
    <w:p>
      <w:r>
        <w:t>**სტანდარტებთან შესაბამისობა**</w:t>
      </w:r>
    </w:p>
    <w:p>
      <w:r>
        <w:t>საქართველოს ეროვნულ სასწავლო გეგმასთან შესაბამისობის უზრუნველყოფა კომპლექსური ამოცანაა. AI-ს შეუძლია სწრაფად შეამოწმოს, არის თუ არა კურიკულუმი სტანდარტებთან თანხვედრაში.</w:t>
      </w:r>
    </w:p>
    <w:p>
      <w:r>
        <w:t>```</w:t>
      </w:r>
    </w:p>
    <w:p>
      <w:r>
        <w:t>შემიქმენი მე-7 კლასის ბიოლოგიის წლიური კურიკულუმი (34 კვირა).</w:t>
      </w:r>
    </w:p>
    <w:p>
      <w:r>
        <w:t>მოთხოვნები:</w:t>
      </w:r>
    </w:p>
    <w:p>
      <w:r>
        <w:t>- საქართველოს ეროვნული სასწავლო გეგმის შესაბამისი</w:t>
      </w:r>
    </w:p>
    <w:p>
      <w:r>
        <w:t>- Backward Design მიდგომა (შედეგიდან დაგეგმვა)</w:t>
      </w:r>
    </w:p>
    <w:p>
      <w:r>
        <w:t>- ყოველი თემა დაკავშირებული რეალურ ცხოვრებასთან</w:t>
      </w:r>
    </w:p>
    <w:p>
      <w:r>
        <w:t>- STEM ინტეგრაცია სადაც შესაძლებელია</w:t>
      </w:r>
    </w:p>
    <w:p>
      <w:r>
        <w:t>- საშუალოდ 2 ლაბორატორიული სამუშაო თვეში</w:t>
      </w:r>
    </w:p>
    <w:p>
      <w:r>
        <w:t>- 2 პროექტი სემესტრში</w:t>
      </w:r>
    </w:p>
    <w:p>
      <w:r>
        <w:t>- ფორმატიული და სუმატიული შეფასების ბალანსი</w:t>
      </w:r>
    </w:p>
    <w:p>
      <w:r>
        <w:t>ცხრილის ფორმატი:</w:t>
      </w:r>
    </w:p>
    <w:p>
      <w:r>
        <w:t>| კვირა | თემა | სასწავლო შედეგები | აქტივობები | შეფასება | რესურსები | საშინაო |</w:t>
      </w:r>
    </w:p>
    <w:p>
      <w:r>
        <w:t>```</w:t>
      </w:r>
    </w:p>
    <w:p>
      <w:r>
        <w:t>**Cross-Curricular კავშირები**</w:t>
      </w:r>
    </w:p>
    <w:p>
      <w:r>
        <w:t>```</w:t>
      </w:r>
    </w:p>
    <w:p>
      <w:r>
        <w:t>მაჩვენე, როგორ შეიძლება ერთი თემა — „წყალი" — სხვადასხვა საგანში ინტეგრირებულად ისწავლებოდეს მე-6 კლასში:</w:t>
      </w:r>
    </w:p>
    <w:p>
      <w:r>
        <w:t>- ბიოლოგია: წყლის ციკლი, წყლის ეკოსისტემები</w:t>
      </w:r>
    </w:p>
    <w:p>
      <w:r>
        <w:t>- ქიმია: H2O მოლეკულა, ხსნარები, pH</w:t>
      </w:r>
    </w:p>
    <w:p>
      <w:r>
        <w:t>- გეოგრაფია: მდინარეები, ოკეანეები, კლიმატი</w:t>
      </w:r>
    </w:p>
    <w:p>
      <w:r>
        <w:t>- მათემატიკა: წყლის მოხმარების სტატისტიკა, გრაფიკები</w:t>
      </w:r>
    </w:p>
    <w:p>
      <w:r>
        <w:t>- ლიტერატურა: წყალთან დაკავშირებული პოეზია, ეკოლოგიური ესე</w:t>
      </w:r>
    </w:p>
    <w:p>
      <w:r>
        <w:t>- ხელოვნება: წყლის ფერი ხატვაში (აკვარელი), ჰოკუსაის ტალღა</w:t>
      </w:r>
    </w:p>
    <w:p>
      <w:r>
        <w:t>- ტექნოლოგია: წყლის ფილტრის დიზაინი</w:t>
      </w:r>
    </w:p>
    <w:p>
      <w:r>
        <w:t>ყოველ საგანში: 1 ინტეგრირებული აქტივობა, 1 ერთობლივი პროექტი</w:t>
      </w:r>
    </w:p>
    <w:p>
      <w:r>
        <w:t>```</w:t>
      </w:r>
    </w:p>
    <w:p>
      <w:r>
        <w:t>**ხელმისაწვდომობის ფუნქციები — ინკლუზიური განათლება AI-ით**</w:t>
      </w:r>
    </w:p>
    <w:p>
      <w:r>
        <w:t>**სპეციალური საჭიროებების მოსწავლეთა მხარდაჭერა**</w:t>
      </w:r>
    </w:p>
    <w:p>
      <w:r>
        <w:t>AI ინკლუზიურ განათლებას ფუნდამენტურად ცვლის. მოსწავლეებისთვის, რომლებსაც აქვთ სპეციალური საგანმანათლებლო საჭიროებები, AI შემდეგი ინსტრუმენტებით ეხმარება:</w:t>
      </w:r>
    </w:p>
    <w:p>
      <w:r>
        <w:t>- **Text-to-Speech:** ტექსტის ხმოვანი წაკითხვა დისლექსიის მქონე მოსწავლეებისთვის (Natural Reader, Speechify)</w:t>
      </w:r>
    </w:p>
    <w:p>
      <w:r>
        <w:t>- **Speech-to-Text:** ხმის ტექსტად გადაქცევა წერის სირთულეების მქონე მოსწავლეებისთვის (Google Dictation, Otter.ai)</w:t>
      </w:r>
    </w:p>
    <w:p>
      <w:r>
        <w:t>- **ტექსტის გამარტივება:** რთული ტექსტის მარტივ ენაზე გადაკეთება (Rewordify, ChatGPT)</w:t>
      </w:r>
    </w:p>
    <w:p>
      <w:r>
        <w:t>- **ვიზუალური დახმარება:** დიაგრამების, ინფოგრაფიკების და ვიზუალური ჩანაწერების ავტომატური შექმნა</w:t>
      </w:r>
    </w:p>
    <w:p>
      <w:r>
        <w:t>- **თარგმანი:** მულტილინგვისტური მხარდაჭერა სხვა ენაზე მოსაუბრე მოსწავლეებისთვის</w:t>
      </w:r>
    </w:p>
    <w:p>
      <w:r>
        <w:t>**პრომპტი ინკლუზიური მასალის შესაქმნელად:**</w:t>
      </w:r>
    </w:p>
    <w:p>
      <w:r>
        <w:t>```</w:t>
      </w:r>
    </w:p>
    <w:p>
      <w:r>
        <w:t>გადააკეთე ქვემოთ მოცემული მე-8 კლასის ისტორიის ტექსტი 3 ვერსიად:</w:t>
      </w:r>
    </w:p>
    <w:p>
      <w:r>
        <w:t>ვერსია 1 — დისლექსიის მოსწავლისთვის:</w:t>
      </w:r>
    </w:p>
    <w:p>
      <w:r>
        <w:t>- მოკლე წინადადებები (მაქს. 10 სიტყვა)</w:t>
      </w:r>
    </w:p>
    <w:p>
      <w:r>
        <w:t>- სქელი შრიფტით გამოყოფილი საკვანძო სიტყვები</w:t>
      </w:r>
    </w:p>
    <w:p>
      <w:r>
        <w:t>- ბულეტ-ლისტების გამოყენება</w:t>
      </w:r>
    </w:p>
    <w:p>
      <w:r>
        <w:t>- ყოველი პარაგრაფის შემდეგ შემაჯამებელი წინადადება</w:t>
      </w:r>
    </w:p>
    <w:p>
      <w:r>
        <w:t>ვერსია 2 — ADHD მოსწავლისთვის:</w:t>
      </w:r>
    </w:p>
    <w:p>
      <w:r>
        <w:t>- მოკლე სექციები ქვესათაურებით</w:t>
      </w:r>
    </w:p>
    <w:p>
      <w:r>
        <w:t>- ვიზუალური გამოსახულებების ადგილები მითითებული</w:t>
      </w:r>
    </w:p>
    <w:p>
      <w:r>
        <w:t>- ინტერაქტიული დავალებები ყოველი სექციის შემდეგ</w:t>
      </w:r>
    </w:p>
    <w:p>
      <w:r>
        <w:t>- Timer-ის სუგესტიები (წაიკითხე 3 წუთში, პასუხე 2 წუთში)</w:t>
      </w:r>
    </w:p>
    <w:p>
      <w:r>
        <w:t>ვერსია 3 — B1 დონის ქართულის მცოდნე მოსწავლისთვის:</w:t>
      </w:r>
    </w:p>
    <w:p>
      <w:r>
        <w:t>- მარტივი ლექსიკა</w:t>
      </w:r>
    </w:p>
    <w:p>
      <w:r>
        <w:t>- რთული სიტყვების განმარტებები ფრჩხილებში</w:t>
      </w:r>
    </w:p>
    <w:p>
      <w:r>
        <w:t>- თარგმანი ინგლისურ ენაზე (ორენოვანი ფორმატი)</w:t>
      </w:r>
    </w:p>
    <w:p>
      <w:r>
        <w:t>```</w:t>
      </w:r>
    </w:p>
    <w:p>
      <w:r>
        <w:t>**მშობელთან კომუნიკაციის ავტომატიზაცია**</w:t>
      </w:r>
    </w:p>
    <w:p>
      <w:r>
        <w:t>**პროგრესის ანგარიშები, ნიუსლეტერები, შეხვედრის დაგეგმვა**</w:t>
      </w:r>
    </w:p>
    <w:p>
      <w:r>
        <w:t>**პრომპტი მშობლის ანგარიშის გენერაციისთვის:**</w:t>
      </w:r>
    </w:p>
    <w:p>
      <w:r>
        <w:t>```</w:t>
      </w:r>
    </w:p>
    <w:p>
      <w:r>
        <w:t>შემიქმენი ყოველთვიური პროგრესის ანგარიში მშობლისთვის.</w:t>
      </w:r>
    </w:p>
    <w:p>
      <w:r>
        <w:t>მოსწავლე: ანა ბერიძე, მე-7 კლასი</w:t>
      </w:r>
    </w:p>
    <w:p>
      <w:r>
        <w:t>პერიოდი: ნოემბერი 2025</w:t>
      </w:r>
    </w:p>
    <w:p>
      <w:r>
        <w:t>მონაცემები:</w:t>
      </w:r>
    </w:p>
    <w:p>
      <w:r>
        <w:t>- მათემატიკა: 8.2 (წინა თვე: 7.5) — გაუმჯობესება</w:t>
      </w:r>
    </w:p>
    <w:p>
      <w:r>
        <w:t>- ქართული: 7.0 (წინა: 7.2) — მცირე ვარდნა</w:t>
      </w:r>
    </w:p>
    <w:p>
      <w:r>
        <w:t>- ინგლისური: 9.0 (სტაბილური)</w:t>
      </w:r>
    </w:p>
    <w:p>
      <w:r>
        <w:t>- ბიოლოგია: 6.5 (წინა: 7.8) — საგულისხმო ვარდნა</w:t>
      </w:r>
    </w:p>
    <w:p>
      <w:r>
        <w:t>- ქცევა: პოზიტიური, აქტიური მონაწილეობა</w:t>
      </w:r>
    </w:p>
    <w:p>
      <w:r>
        <w:t>- გაცდენები: 2 დღე (საპატიო)</w:t>
      </w:r>
    </w:p>
    <w:p>
      <w:r>
        <w:t>- ძლიერი მხარე: ჯგუფური მუშაობა, პრეზენტაციები</w:t>
      </w:r>
    </w:p>
    <w:p>
      <w:r>
        <w:t>- გასაუმჯობესებელი: საშინაო დავალების რეგულარულობა</w:t>
      </w:r>
    </w:p>
    <w:p>
      <w:r>
        <w:t>ტონი: პროფესიონალური, მზრუნველი, კონსტრუქციული</w:t>
      </w:r>
    </w:p>
    <w:p>
      <w:r>
        <w:t>მოიცავდეს:</w:t>
      </w:r>
    </w:p>
    <w:p>
      <w:r>
        <w:t>1. ზოგადი მიმოხილვა (3-4 წინადადება)</w:t>
      </w:r>
    </w:p>
    <w:p>
      <w:r>
        <w:t>2. საგნების დეტალური ანალიზი</w:t>
      </w:r>
    </w:p>
    <w:p>
      <w:r>
        <w:t>3. ძლიერი მხარეების აღიარება</w:t>
      </w:r>
    </w:p>
    <w:p>
      <w:r>
        <w:t>4. კონკრეტული რეკომენდაციები სახლისთვის</w:t>
      </w:r>
    </w:p>
    <w:p>
      <w:r>
        <w:t>5. შემდეგი ნაბიჯები</w:t>
      </w:r>
    </w:p>
    <w:p>
      <w:r>
        <w:t>6. მადლიერების გამოხატვა</w:t>
      </w:r>
    </w:p>
    <w:p>
      <w:r>
        <w:t>```</w:t>
      </w:r>
    </w:p>
    <w:p>
      <w:r>
        <w:t>**ნიუსლეტერის გენერაცია:**</w:t>
      </w:r>
    </w:p>
    <w:p>
      <w:r>
        <w:t>```</w:t>
      </w:r>
    </w:p>
    <w:p>
      <w:r>
        <w:t>შემიქმენი კლასის ყოველთვიური ნიუსლეტერი მშობლებისთვის:</w:t>
      </w:r>
    </w:p>
    <w:p>
      <w:r>
        <w:t>- ქართულ ენაზე</w:t>
      </w:r>
    </w:p>
    <w:p>
      <w:r>
        <w:t>- ტონი: თბილი, ინფორმაციული</w:t>
      </w:r>
    </w:p>
    <w:p>
      <w:r>
        <w:t>- სექციები: "ამ თვეში ვისწავლეთ", "მომავალი თვის გეგმა", "მნიშვნელოვანი თარიღები", "საშინაო რჩევები", "ფოტო-გალერეა (აღწერები)"</w:t>
      </w:r>
    </w:p>
    <w:p>
      <w:r>
        <w:t>- მოკლე და ადვილად წასაკითხი</w:t>
      </w:r>
    </w:p>
    <w:p>
      <w:r>
        <w:t>- მობილურზე ადაპტირებული ფორმატი</w:t>
      </w:r>
    </w:p>
    <w:p>
      <w:r>
        <w:t>```</w:t>
      </w:r>
    </w:p>
    <w:p>
      <w:r>
        <w:t>**სპეციალიზებული AI ინსტრუმენტები პედაგოგებისთვის — დეტალური მიმოხილვა**</w:t>
      </w:r>
    </w:p>
    <w:p>
      <w:r>
        <w:t>**MagicSchool.ai**</w:t>
      </w:r>
    </w:p>
    <w:p>
      <w:r>
        <w:t>**რა არის:** AI-ზე დაფუძნებული პლატფორმა, რომელიც სპეციალურად მასწავლებლებისთვის შეიქმნა. 60+ AI ინსტრუმენტს აერთიანებს.</w:t>
      </w:r>
    </w:p>
    <w:p>
      <w:r>
        <w:t>**ძირითადი ფუნქციები:**</w:t>
      </w:r>
    </w:p>
    <w:p>
      <w:r>
        <w:t>- გაკვეთილის გეგმის გენერატორი (საგნების, კლასების და სტანდარტების მიხედვით)</w:t>
      </w:r>
    </w:p>
    <w:p>
      <w:r>
        <w:t>- შეფასების რუბრიკების ავტომატური შექმნა</w:t>
      </w:r>
    </w:p>
    <w:p>
      <w:r>
        <w:t>- IEP (ინდივიდუალური სასწავლო გეგმის) ასისტენტი</w:t>
      </w:r>
    </w:p>
    <w:p>
      <w:r>
        <w:t>- მშობლებთან კომუნიკაციის ტემპლეიტები</w:t>
      </w:r>
    </w:p>
    <w:p>
      <w:r>
        <w:t>- ტექსტის სირთულის დონის მორგება</w:t>
      </w:r>
    </w:p>
    <w:p>
      <w:r>
        <w:t>- ქვიზების და ტესტების გენერაცია</w:t>
      </w:r>
    </w:p>
    <w:p>
      <w:r>
        <w:t>- Email-ების პროფესიონალური ფორმულირება</w:t>
      </w:r>
    </w:p>
    <w:p>
      <w:r>
        <w:t>**ფასი (2026):**</w:t>
      </w:r>
    </w:p>
    <w:p>
      <w:r>
        <w:t>- უფასო: 5 გენერაცია/დღე</w:t>
      </w:r>
    </w:p>
    <w:p>
      <w:r>
        <w:t>- Plus: $9.99/თვე — ულიმიტო გენერაცია</w:t>
      </w:r>
    </w:p>
    <w:p>
      <w:r>
        <w:t>- School: $2,500/წელი — 50 მასწავლებლამდე</w:t>
      </w:r>
    </w:p>
    <w:p>
      <w:r>
        <w:t>- District: მოთხოვნით</w:t>
      </w:r>
    </w:p>
    <w:p>
      <w:r>
        <w:t>**ვისთვისაა საუკეთესო:** ახალბედა მასწავლებლები, რომლებსაც სჭირდებათ ყოვლისმომცველი, ადვილად გამოსაყენებელი პლატფორმა.</w:t>
      </w:r>
    </w:p>
    <w:p>
      <w:r>
        <w:t>**Eduaide.Ai**</w:t>
      </w:r>
    </w:p>
    <w:p>
      <w:r>
        <w:t>**რა არის:** AI კონტენტის გენერაციის პლატფორმა 100+ სასწავლო რესურსის ტიპით.</w:t>
      </w:r>
    </w:p>
    <w:p>
      <w:r>
        <w:t>**ძირითადი ფუნქციები:**</w:t>
      </w:r>
    </w:p>
    <w:p>
      <w:r>
        <w:t>- 100+ სხვადასხვა ტიპის სასწავლო რესურსის გენერაცია</w:t>
      </w:r>
    </w:p>
    <w:p>
      <w:r>
        <w:t>- სტანდარტებთან ავტომატური შესაბამისობა (Common Core, NGSS, და სხვა)</w:t>
      </w:r>
    </w:p>
    <w:p>
      <w:r>
        <w:t>- მულტილინგვისტური მხარდაჭერა (50+ ენა)</w:t>
      </w:r>
    </w:p>
    <w:p>
      <w:r>
        <w:t>- სასწავლო აქტივობების ბიბლიოთეკა</w:t>
      </w:r>
    </w:p>
    <w:p>
      <w:r>
        <w:t>- რუბრიკების და შეფასების ინსტრუმენტები</w:t>
      </w:r>
    </w:p>
    <w:p>
      <w:r>
        <w:t>- გაკვეთილის გეგმის AI ასისტენტი</w:t>
      </w:r>
    </w:p>
    <w:p>
      <w:r>
        <w:t>**ფასი:** უფასო ვერსია + Premium $4.99/თვე</w:t>
      </w:r>
    </w:p>
    <w:p>
      <w:r>
        <w:t>**უნიკალური ფუნქცია:** 100+ სხვადასხვა ფორმატი — ქვიზი, ფლეშქარდი, პროექტი, ესეს prompt, დებატის თემა, lab report, და ა.შ.</w:t>
      </w:r>
    </w:p>
    <w:p>
      <w:r>
        <w:t>**Khan Academy Khanmigo**</w:t>
      </w:r>
    </w:p>
    <w:p>
      <w:r>
        <w:t>**რა არის:** Khan Academy-ის AI ტუტორი, რომელიც GPT-4-ზეა დაფუძნებული.</w:t>
      </w:r>
    </w:p>
    <w:p>
      <w:r>
        <w:t>**მოსწავლის მხრიდან:**</w:t>
      </w:r>
    </w:p>
    <w:p>
      <w:r>
        <w:t>- პერსონალიზებული ტუტორინგი ყველა საგანში</w:t>
      </w:r>
    </w:p>
    <w:p>
      <w:r>
        <w:t>- სოკრატული მეთოდი — არ აძლევს პირდაპირ პასუხს</w:t>
      </w:r>
    </w:p>
    <w:p>
      <w:r>
        <w:t>- ნაბიჯ-ნაბიჯ ახსნა</w:t>
      </w:r>
    </w:p>
    <w:p>
      <w:r>
        <w:t>- მოტივაციური დიალოგი</w:t>
      </w:r>
    </w:p>
    <w:p>
      <w:r>
        <w:t>**მასწავლებლის მხრიდან:**</w:t>
      </w:r>
    </w:p>
    <w:p>
      <w:r>
        <w:t>- გაკვეთილის გეგმების გენერაცია</w:t>
      </w:r>
    </w:p>
    <w:p>
      <w:r>
        <w:t>- მოსწავლის პროგრესის ანალიტიკა</w:t>
      </w:r>
    </w:p>
    <w:p>
      <w:r>
        <w:t>- სტანდარტებთან შესაბამისობის ანალიზი</w:t>
      </w:r>
    </w:p>
    <w:p>
      <w:r>
        <w:t>**ფასი:** $44/წელი (ინდივიდუალური), სკოლებისთვის — $35/მოსწავლეზე/წელი</w:t>
      </w:r>
    </w:p>
    <w:p>
      <w:r>
        <w:t>**Diffit**</w:t>
      </w:r>
    </w:p>
    <w:p>
      <w:r>
        <w:t>**რა არის:** AI ინსტრუმენტი, რომელიც ნებისმიერ ტექსტს ადაპტირებს სხვადასხვა კლასის/დონის მოსწავლეებისთვის.</w:t>
      </w:r>
    </w:p>
    <w:p>
      <w:r>
        <w:t>**როგორ მუშაობს:**</w:t>
      </w:r>
    </w:p>
    <w:p>
      <w:r>
        <w:t>1. ჩააკოპირეთ ტექსტი ან URL</w:t>
      </w:r>
    </w:p>
    <w:p>
      <w:r>
        <w:t>2. აირჩიეთ კლასის დონე (K-12)</w:t>
      </w:r>
    </w:p>
    <w:p>
      <w:r>
        <w:t>3. Diffit ავტომატურად: ამარტივებს/ართულებს ენას, ქმნის ლექსიკის სიას, აგენერირებს შეკითხვებს, ქმნის შეჯამებას</w:t>
      </w:r>
    </w:p>
    <w:p>
      <w:r>
        <w:t>**ფასი:** უფასო (ძირითადი), Pro $5/თვე, School — მოთხოვნით.</w:t>
      </w:r>
    </w:p>
    <w:p>
      <w:r>
        <w:t>**საუკეთესო გამოყენება:** ინკლუზიური კლასები, ELL მოსწავლეები, დიფერენცირებული სწავლება.</w:t>
      </w:r>
    </w:p>
    <w:p>
      <w:r>
        <w:t>**Canva for Education**</w:t>
      </w:r>
    </w:p>
    <w:p>
      <w:r>
        <w:t>**რა არის:** დიზაინის პლატფორმა მასწავლებლებისთვის (100% უფასო განათლებისთვის).</w:t>
      </w:r>
    </w:p>
    <w:p>
      <w:r>
        <w:t>**რა შეიძლება შეიქმნას:**</w:t>
      </w:r>
    </w:p>
    <w:p>
      <w:r>
        <w:t>- პრეზენტაციები ინტერაქტიული ელემენტებით</w:t>
      </w:r>
    </w:p>
    <w:p>
      <w:r>
        <w:t>- ინფოგრაფიკები</w:t>
      </w:r>
    </w:p>
    <w:p>
      <w:r>
        <w:t>- სამუშაო ფურცლები (worksheets)</w:t>
      </w:r>
    </w:p>
    <w:p>
      <w:r>
        <w:t>- პოსტერები და ბანერები</w:t>
      </w:r>
    </w:p>
    <w:p>
      <w:r>
        <w:t>- სოციალური მედიის პოსტები სკოლისთვის</w:t>
      </w:r>
    </w:p>
    <w:p>
      <w:r>
        <w:t>- ვიდეოები და ანიმაციები</w:t>
      </w:r>
    </w:p>
    <w:p>
      <w:r>
        <w:t>- QR კოდები</w:t>
      </w:r>
    </w:p>
    <w:p>
      <w:r>
        <w:t>**AI ფუნქციები Canva-ში:**</w:t>
      </w:r>
    </w:p>
    <w:p>
      <w:r>
        <w:t>- Magic Write: ტექსტის გენერაცია</w:t>
      </w:r>
    </w:p>
    <w:p>
      <w:r>
        <w:t>- Magic Design: ავტომატური დიზაინი</w:t>
      </w:r>
    </w:p>
    <w:p>
      <w:r>
        <w:t>- Text to Image: ილუსტრაციების შექმნა</w:t>
      </w:r>
    </w:p>
    <w:p>
      <w:r>
        <w:t>- Magic Presentation: პრეზენტაციის ავტომატური შექმნა</w:t>
      </w:r>
    </w:p>
    <w:p>
      <w:r>
        <w:t>**ფასი:** 100% უფასო K-12 მასწავლებლებისთვის (საჭიროა სკოლის ვერიფიკაცია)</w:t>
      </w:r>
    </w:p>
    <w:p>
      <w:r>
        <w:t>**სასწავლო ვიდეოების შექმნა AI-ით**</w:t>
      </w:r>
    </w:p>
    <w:p>
      <w:r>
        <w:t>**ეტაპობრივი სახელმძღვანელო**</w:t>
      </w:r>
    </w:p>
    <w:p>
      <w:r>
        <w:t>ვიდეო კონტენტი თანამედროვე მოსწავლეებისთვის ყველაზე ეფექტური სასწავლო ფორმატია. AI მნიშვნელოვნად ამარტივებს ვიდეოს შექმნის პროცესს.</w:t>
      </w:r>
    </w:p>
    <w:p>
      <w:r>
        <w:t>**ინსტრუმენტები:**</w:t>
      </w:r>
    </w:p>
    <w:p>
      <w:r>
        <w:t>| ინსტრუმენტი | ფუნქცია | ფასი |</w:t>
      </w:r>
    </w:p>
    <w:p>
      <w:r>
        <w:t>|---|---|---|</w:t>
      </w:r>
    </w:p>
    <w:p>
      <w:r>
        <w:t>| Synthesia | AI ავატარით ვიდეო | $22/თვე |</w:t>
      </w:r>
    </w:p>
    <w:p>
      <w:r>
        <w:t>| D-ID | ფოტოდან მოლაპარაკე ვიდეო | $5.9/თვე |</w:t>
      </w:r>
    </w:p>
    <w:p>
      <w:r>
        <w:t>| Lumen5 | ტექსტიდან ვიდეო | უფასო/Premium $29/თვე |</w:t>
      </w:r>
    </w:p>
    <w:p>
      <w:r>
        <w:t>| Canva Video | ვიდეო რედაქტირება | უფასო (Education) |</w:t>
      </w:r>
    </w:p>
    <w:p>
      <w:r>
        <w:t>| CapCut | ვიდეო რედაქტირება AI-ით | უფასო |</w:t>
      </w:r>
    </w:p>
    <w:p>
      <w:r>
        <w:t>| Fliki | ტექსტიდან ვიდეო ხმით | $28/თვე |</w:t>
      </w:r>
    </w:p>
    <w:p>
      <w:r>
        <w:t>| InVideo AI | AI ვიდეო გენერაცია | $25/თვე |</w:t>
      </w:r>
    </w:p>
    <w:p>
      <w:r>
        <w:t>**პროცესი — ვიდეო გაკვეთილის შექმნა ნაბიჯ-ნაბიჯ:**</w:t>
      </w:r>
    </w:p>
    <w:p>
      <w:r>
        <w:t>1. **სცენარის წერა AI-ით:**</w:t>
      </w:r>
    </w:p>
    <w:p>
      <w:r>
        <w:t>```</w:t>
      </w:r>
    </w:p>
    <w:p>
      <w:r>
        <w:t>დამიწერე 5-წუთიანი სასწავლო ვიდეოს სცენარი.</w:t>
      </w:r>
    </w:p>
    <w:p>
      <w:r>
        <w:t>თემა: პითაგორას თეორემა</w:t>
      </w:r>
    </w:p>
    <w:p>
      <w:r>
        <w:t>აუდიტორია: მე-8 კლასი</w:t>
      </w:r>
    </w:p>
    <w:p>
      <w:r>
        <w:t>სტრუქტურა: Hook (30 წმ) → ახსნა (2 წთ) → მაგალითი (1.5 წთ) → პრაქტიკა (1 წთ)</w:t>
      </w:r>
    </w:p>
    <w:p>
      <w:r>
        <w:t>ტონი: ენერგიული, მოსწავლეზე მიმართული</w:t>
      </w:r>
    </w:p>
    <w:p>
      <w:r>
        <w:t>ვიზუალური ინსტრუქციები ჩართე</w:t>
      </w:r>
    </w:p>
    <w:p>
      <w:r>
        <w:t>```</w:t>
      </w:r>
    </w:p>
    <w:p>
      <w:r>
        <w:t>2. **ვიზუალების შექმნა:** Canva-ში ან PowerPoint-ში შექმენით სლაიდები</w:t>
      </w:r>
    </w:p>
    <w:p>
      <w:r>
        <w:t>3. **ხმის ჩაწერა:** საკუთარი ხმით ან AI ხმით (ElevenLabs, LOVO)</w:t>
      </w:r>
    </w:p>
    <w:p>
      <w:r>
        <w:t>4. **რედაქტირება:** CapCut-ით დაამატეთ ანიმაციები, სუბტიტრები</w:t>
      </w:r>
    </w:p>
    <w:p>
      <w:r>
        <w:t>5. **გაზიარება:** ატვირთეთ YouTube-ზე ან Google Classroom-ში</w:t>
      </w:r>
    </w:p>
    <w:p>
      <w:r>
        <w:t>**გეიმიფიკაცია განათლებაში**</w:t>
      </w:r>
    </w:p>
    <w:p>
      <w:r>
        <w:t>**თამაშის ელემენტების ინტეგრაცია სწავლებაში**</w:t>
      </w:r>
    </w:p>
    <w:p>
      <w:r>
        <w:t>გეიმიფიკაცია არ ნიშნავს „თამაშების თამაშს გაკვეთილზე." ის ნიშნავს თამაშის მოტივაციური მექანიზმების (ქულები, დონეები, ბეჯები, ლიდერბორდი, გამოწვევები) გამოყენებას სასწავლო პროცესში.</w:t>
      </w:r>
    </w:p>
    <w:p>
      <w:r>
        <w:t>**AI-ით გეიმიფიცირებული გაკვეთილის პრომპტი:**</w:t>
      </w:r>
    </w:p>
    <w:p>
      <w:r>
        <w:t>```</w:t>
      </w:r>
    </w:p>
    <w:p>
      <w:r>
        <w:t>შემიქმენი გეიმიფიცირებული სასწავლო მოდული:</w:t>
      </w:r>
    </w:p>
    <w:p>
      <w:r>
        <w:t>საგანი: ისტორია, მე-8 კლასი</w:t>
      </w:r>
    </w:p>
    <w:p>
      <w:r>
        <w:t>თემა: შუა საუკუნეების საქართველო</w:t>
      </w:r>
    </w:p>
    <w:p>
      <w:r>
        <w:t>სტრუქტურა — "მოგზაურობა დროში":</w:t>
      </w:r>
    </w:p>
    <w:p>
      <w:r>
        <w:t>- Level 1: "მესაიდუმლე" — ფაქტების დამახსოვრება (ტერმინები, თარიღები)</w:t>
      </w:r>
    </w:p>
    <w:p>
      <w:r>
        <w:t>- Level 2: "მემატიანე" — მოვლენების ქრონოლოგიური დალაგება</w:t>
      </w:r>
    </w:p>
    <w:p>
      <w:r>
        <w:t>- Level 3: "მეფის მრჩეველი" — სცენარზე დაფუძნებული გადაწყვეტილებები</w:t>
      </w:r>
    </w:p>
    <w:p>
      <w:r>
        <w:t>- Boss Level: "ისტორიკოსი" — ესეს წერა პირველადი წყაროების საფუძველზე</w:t>
      </w:r>
    </w:p>
    <w:p>
      <w:r>
        <w:t>სისტემა:</w:t>
      </w:r>
    </w:p>
    <w:p>
      <w:r>
        <w:t>- XP (გამოცდილების ქულები) ყოველი დავალებისთვის</w:t>
      </w:r>
    </w:p>
    <w:p>
      <w:r>
        <w:t>- ბეჯები: "წიგნის ჭია", "დროის მოგზაური", "კრიტიკული მოაზროვნე"</w:t>
      </w:r>
    </w:p>
    <w:p>
      <w:r>
        <w:t>- ლიდერბორდი (არჩევითი — ზოგი მოსწავლისთვის სტრესულია)</w:t>
      </w:r>
    </w:p>
    <w:p>
      <w:r>
        <w:t>- "საიდუმლო მისია" — ბონუს დავალებები</w:t>
      </w:r>
    </w:p>
    <w:p>
      <w:r>
        <w:t>```</w:t>
      </w:r>
    </w:p>
    <w:p>
      <w:r>
        <w:t>**გეიმიფიკაციის ინსტრუმენტები:**</w:t>
      </w:r>
    </w:p>
    <w:p>
      <w:r>
        <w:t>- **Classcraft** — RPG სტილის კლასის მენეჯმენტი ($8/მოსწავლე/წელი)</w:t>
      </w:r>
    </w:p>
    <w:p>
      <w:r>
        <w:t>- **Blooket** — ინტერაქტიული თამაშები ქვიზების ბაზაზე (უფასო/Plus $4.99/თვე)</w:t>
      </w:r>
    </w:p>
    <w:p>
      <w:r>
        <w:t>- **Gimkit** — მოსწავლეების მიერ შექმნილი თამაშები (უფასო/Pro $9.99/თვე)</w:t>
      </w:r>
    </w:p>
    <w:p>
      <w:r>
        <w:t>- **Kahoot!** — კლასიკური ქვიზ-თამაში ($6/თვე მასწავლებლისთვის)</w:t>
      </w:r>
    </w:p>
    <w:p>
      <w:r>
        <w:t>**ციფრული წიგნიერების კურიკულუმი**</w:t>
      </w:r>
    </w:p>
    <w:p>
      <w:r>
        <w:t>**მოსწავლეებისთვის AI წიგნიერების სწავლება**</w:t>
      </w:r>
    </w:p>
    <w:p>
      <w:r>
        <w:t>მნიშვნელოვანია, რომ მოსწავლეებს ვასწავლოთ არა მხოლოდ AI-ს გამოყენება, არამედ კრიტიკული მიდგომა, ეთიკა და უსაფრთხოება.</w:t>
      </w:r>
    </w:p>
    <w:p>
      <w:r>
        <w:t>**AI წიგნიერების კურიკულუმის სტრუქტურა (8 კვირა):**</w:t>
      </w:r>
    </w:p>
    <w:p>
      <w:r>
        <w:t>| კვირა | თემა | აქტივობა |</w:t>
      </w:r>
    </w:p>
    <w:p>
      <w:r>
        <w:t>|---|---|---|</w:t>
      </w:r>
    </w:p>
    <w:p>
      <w:r>
        <w:t>| 1 | რა არის AI? (ისტორია, ტიპები, მაგალითები) | "AI ჩემს ცხოვრებაში" — პრეზენტაცია |</w:t>
      </w:r>
    </w:p>
    <w:p>
      <w:r>
        <w:t>| 2 | როგორ მუშაობს AI? (Machine Learning, Neural Networks — მარტივად) | AI-სთვის სურათების კლასიფიკაცია (Teachable Machine) |</w:t>
      </w:r>
    </w:p>
    <w:p>
      <w:r>
        <w:t>| 3 | AI ეთიკა (Bias, Privacy, Deepfakes) | დებატი: "უნდა მართავდეს AI ავტომობილს?" |</w:t>
      </w:r>
    </w:p>
    <w:p>
      <w:r>
        <w:t>| 4 | AI და კრეატიულობა (ხატვა, მუსიკა, წერა) | AI-ით ხელოვნების შექმნა |</w:t>
      </w:r>
    </w:p>
    <w:p>
      <w:r>
        <w:t>| 5 | Prompt Engineering საფუძვლები | პრომპტების შედარება და ოპტიმიზაცია |</w:t>
      </w:r>
    </w:p>
    <w:p>
      <w:r>
        <w:t>| 6 | AI კვლევაში (ფაქტების შემოწმება, წყაროების ანალიზი) | "AI vs Wikipedia" — სიზუსტის შედარება |</w:t>
      </w:r>
    </w:p>
    <w:p>
      <w:r>
        <w:t>| 7 | AI პროფესიებში (მედიცინა, სამართალი, ხელოვნება) | პროფესიონალის ინტერვიუ (ვიდეო/ცოცხალი) |</w:t>
      </w:r>
    </w:p>
    <w:p>
      <w:r>
        <w:t>| 8 | ჩემი AI პროექტი | მოსწავლეთა პროექტების პრეზენტაცია |</w:t>
      </w:r>
    </w:p>
    <w:p>
      <w:r>
        <w:t>**შეფასება ტესტირების მიღმა — ალტერნატიული შეფასების მეთოდები**</w:t>
      </w:r>
    </w:p>
    <w:p>
      <w:r>
        <w:t>AI-ს შეუძლია ალტერნატიული შეფასების ფორმატების შექმნა, რომლებიც უფრო ღრმად ზომავს მოსწავლის ცოდნას და უნარებს:</w:t>
      </w:r>
    </w:p>
    <w:p>
      <w:r>
        <w:t>- **პორტფოლიო შეფასება:** AI ეხმარება მოსწავლეს ციფრული პორტფოლიოს შექმნაში და მასწავლებელს — შეფასების რუბრიკის გენერაციაში</w:t>
      </w:r>
    </w:p>
    <w:p>
      <w:r>
        <w:t>- **პროექტზე დაფუძნებული შეფასება (PBL):** AI გენერირებს პროექტის ბრიფს, რუბრიკას და თანატოლთა შეფასების ფორმას</w:t>
      </w:r>
    </w:p>
    <w:p>
      <w:r>
        <w:t>- **პრეზენტაციის შეფასება:** AI აანალიზებს პრეზენტაციის ტრანსკრიპტს და აფასებს კონტენტს, სტრუქტურას, ენობრივ ხარისხს</w:t>
      </w:r>
    </w:p>
    <w:p>
      <w:r>
        <w:t>- **თვით-შეფასება:** AI ქმნის რეფლექსიის კითხვარებს</w:t>
      </w:r>
    </w:p>
    <w:p>
      <w:r>
        <w:t>- **თანატოლთა შეფასება:** AI გენერირებს სტრუქტურირებულ feedback ფორმებს</w:t>
      </w:r>
    </w:p>
    <w:p>
      <w:r>
        <w:t>**პროფესიული განვითარება AI-ით**</w:t>
      </w:r>
    </w:p>
    <w:p>
      <w:r>
        <w:t>**მასწავლებლის უწყვეტი განვითარება**</w:t>
      </w:r>
    </w:p>
    <w:p>
      <w:r>
        <w:t>```</w:t>
      </w:r>
    </w:p>
    <w:p>
      <w:r>
        <w:t>შემიქმენი ინდივიდუალური პროფესიული განვითარების გეგმა მასწავლებლისთვის:</w:t>
      </w:r>
    </w:p>
    <w:p>
      <w:r>
        <w:t>პროფილი: მათემატიკის მასწავლებელი, 8 წლის გამოცდილება</w:t>
      </w:r>
    </w:p>
    <w:p>
      <w:r>
        <w:t>ძლიერი მხარე: საგნის ცოდნა, კლასის მენეჯმენტი</w:t>
      </w:r>
    </w:p>
    <w:p>
      <w:r>
        <w:t>გასავითარებელი: ტექნოლოგიის ინტეგრაცია, დიფერენცირება, PBL</w:t>
      </w:r>
    </w:p>
    <w:p>
      <w:r>
        <w:t>3-თვიანი გეგმა:</w:t>
      </w:r>
    </w:p>
    <w:p>
      <w:r>
        <w:t>თვე 1: ტექნოლოგიის ინტეგრაცია</w:t>
      </w:r>
    </w:p>
    <w:p>
      <w:r>
        <w:t>- Coursera კურსი: "Technology for Teachers" (უფასო)</w:t>
      </w:r>
    </w:p>
    <w:p>
      <w:r>
        <w:t>- ყოველკვირეული პრაქტიკა: 1 ახალი ინსტრუმენტის ცდა</w:t>
      </w:r>
    </w:p>
    <w:p>
      <w:r>
        <w:t>- რეფლექსიის ჟურნალი</w:t>
      </w:r>
    </w:p>
    <w:p>
      <w:r>
        <w:t>თვე 2: დიფერენცირებული სწავლება</w:t>
      </w:r>
    </w:p>
    <w:p>
      <w:r>
        <w:t>- წიგნი: Carol Ann Tomlinson — "The Differentiated Classroom"</w:t>
      </w:r>
    </w:p>
    <w:p>
      <w:r>
        <w:t>- თანატოლთა ვიზიტი: 2 გაკვეთილის დაკვირვება</w:t>
      </w:r>
    </w:p>
    <w:p>
      <w:r>
        <w:t>- AI-ით 3 დონის მასალის შექმნა</w:t>
      </w:r>
    </w:p>
    <w:p>
      <w:r>
        <w:t>თვე 3: პროექტზე დაფუძნებული სწავლება</w:t>
      </w:r>
    </w:p>
    <w:p>
      <w:r>
        <w:t>- PBLWorks ონლაინ ტრენინგი</w:t>
      </w:r>
    </w:p>
    <w:p>
      <w:r>
        <w:t>- 1 მინი-PBL-ის ჩატარება</w:t>
      </w:r>
    </w:p>
    <w:p>
      <w:r>
        <w:t>- რეფლექსია და შედეგების ანალიზი</w:t>
      </w:r>
    </w:p>
    <w:p>
      <w:r>
        <w:t>```</w:t>
      </w:r>
    </w:p>
    <w:p>
      <w:r>
        <w:t>**საკლასო AI პოლიტიკა — ეთიკური ჩარჩო**</w:t>
      </w:r>
    </w:p>
    <w:p>
      <w:r>
        <w:t>**სკოლის AI პოლიტიკის შაბლონი**</w:t>
      </w:r>
    </w:p>
    <w:p>
      <w:r>
        <w:t>```</w:t>
      </w:r>
    </w:p>
    <w:p>
      <w:r>
        <w:t>შემიქმენი სკოლის AI გამოყენების პოლიტიკის დოკუმენტი:</w:t>
      </w:r>
    </w:p>
    <w:p>
      <w:r>
        <w:t>სექციები:</w:t>
      </w:r>
    </w:p>
    <w:p>
      <w:r>
        <w:t>1. ხედვა და ფილოსოფია — AI როგორც ინსტრუმენტი, არა შემცვლელი</w:t>
      </w:r>
    </w:p>
    <w:p>
      <w:r>
        <w:t>2. მოსწავლეთა AI გამოყენების წესები</w:t>
      </w:r>
    </w:p>
    <w:p>
      <w:r>
        <w:t>- სად შეიძლება (კვლევა, იდეების გენერაცია, სავარჯიშო)</w:t>
      </w:r>
    </w:p>
    <w:p>
      <w:r>
        <w:t>- სად აკრძალულია (ტესტები, ესეების „დაწერა", პლაგიატი)</w:t>
      </w:r>
    </w:p>
    <w:p>
      <w:r>
        <w:t>- „გამჭვირვალობის წესი" — მოსწავლემ უნდა მიუთითოს AI-ს გამოყენება</w:t>
      </w:r>
    </w:p>
    <w:p>
      <w:r>
        <w:t>3. მასწავლებელთა AI გამოყენების სახელმძღვანელო</w:t>
      </w:r>
    </w:p>
    <w:p>
      <w:r>
        <w:t>4. მონაცემთა კონფიდენციალობა — მოსწავლის პირადი ინფორმაციის დაცვა</w:t>
      </w:r>
    </w:p>
    <w:p>
      <w:r>
        <w:t>5. ციტირების წესები AI-თვის</w:t>
      </w:r>
    </w:p>
    <w:p>
      <w:r>
        <w:t>6. დარღვევის შედეგები</w:t>
      </w:r>
    </w:p>
    <w:p>
      <w:r>
        <w:t>7. პოლიტიკის განახლების პროცედურა</w:t>
      </w:r>
    </w:p>
    <w:p>
      <w:r>
        <w:t>ორივე — მოსწავლის და მშობლის ვერსია (მარტივი ენით)</w:t>
      </w:r>
    </w:p>
    <w:p>
      <w:r>
        <w:t>```</w:t>
      </w:r>
    </w:p>
    <w:p>
      <w:r>
        <w:t>**ეთიკური მოსაზრებები საგანმანათლებლო AI-ში**</w:t>
      </w:r>
    </w:p>
    <w:p>
      <w:r>
        <w:t>**რა უნდა გაითვალისწინოს მასწავლებელმა**</w:t>
      </w:r>
    </w:p>
    <w:p>
      <w:r>
        <w:t>1. **მიკერძოება (Bias):** AI სისტემები შეიძლება ასახავდეს ისტორიულ მიკერძოებებს. მასწავლებელმა ყოველთვის უნდა გადაამოწმოს AI-ს შედეგები სამართლიანობისა და ინკლუზიურობის თვალსაზრისით.</w:t>
      </w:r>
    </w:p>
    <w:p>
      <w:r>
        <w:t>2. **კონფიდენციალობა:** არასოდეს შეიყვანოთ მოსწავლის პირადი ინფორმაცია (სრული სახელი, ასაკი, სპეციალური საჭიროებები) AI სისტემებში. გამოიყენეთ ფსევდონიმები.</w:t>
      </w:r>
    </w:p>
    <w:p>
      <w:r>
        <w:t>3. **ზედმეტი დამოკიდებულება:** AI ინსტრუმენტია, არა გადაწყვეტილების მიმღები. მასწავლებლის პროფესიული განსჯა ყოველთვის პრიორიტეტულია.</w:t>
      </w:r>
    </w:p>
    <w:p>
      <w:r>
        <w:t>4. **თანასწორი ხელმისაწვდომობა:** ყველა მოსწავლეს უნდა ჰქონდეს თანაბარი წვდომა AI ინსტრუმენტებზე. ციფრული უთანასწორობა რეალური გამოწვევაა.</w:t>
      </w:r>
    </w:p>
    <w:p>
      <w:r>
        <w:t>5. **კრიტიკული აზროვნება:** მოსწავლეებს უნდა ვასწავლოთ AI-ს შედეგების კრიტიკული შეფასება, არა ბრმა ნდობა.</w:t>
      </w:r>
    </w:p>
    <w:p>
      <w:r>
        <w:t>&gt; **⚠️ მნიშვნელოვანი:** AI-ს გამოყენება განათლებაში ეთიკურ პასუხისმგებლობას მოითხოვს. მასწავლებელი პასუხისმგებელია ყველა შედეგზე, რომელსაც AI ქმნის — მან უნდა გადაამოწმოს, რედაქტირება გაუკეთოს და მოარგოს კონტექსტს.</w:t>
      </w:r>
    </w:p>
    <w:p>
      <w:r>
        <w:t>**ციფრული საკლასო ეკოსისტემის შექმნა**</w:t>
      </w:r>
    </w:p>
    <w:p>
      <w:r>
        <w:t>**სრული ციფრული ინფრასტრუქტურა**</w:t>
      </w:r>
    </w:p>
    <w:p>
      <w:r>
        <w:t>თანამედროვე მასწავლებელს სჭირდება ინტეგრირებული ციფრული ეკოსისტემა. აი, რეკომენდებული სტეკი:</w:t>
      </w:r>
    </w:p>
    <w:p>
      <w:r>
        <w:t>| ფუნქცია | ინსტრუმენტი | ფასი | ალტერნატივა |</w:t>
      </w:r>
    </w:p>
    <w:p>
      <w:r>
        <w:t>|---|---|---|---|</w:t>
      </w:r>
    </w:p>
    <w:p>
      <w:r>
        <w:t>| LMS | Google Classroom | უფასო | Microsoft Teams for Education |</w:t>
      </w:r>
    </w:p>
    <w:p>
      <w:r>
        <w:t>| ქვიზები | Quizizz + Kahoot | უფასო/Premium | Blooket, Gimkit |</w:t>
      </w:r>
    </w:p>
    <w:p>
      <w:r>
        <w:t>| კონტენტი | Canva for Education | უფასო | Google Slides |</w:t>
      </w:r>
    </w:p>
    <w:p>
      <w:r>
        <w:t>| AI ასისტენტი | MagicSchool.ai | $9.99/თვე | Eduaide.Ai |</w:t>
      </w:r>
    </w:p>
    <w:p>
      <w:r>
        <w:t>| ვიდეო | Loom + CapCut | უფასო | Screencastify |</w:t>
      </w:r>
    </w:p>
    <w:p>
      <w:r>
        <w:t>| კომუნიკაცია | ClassDojo | უფასო | Remind |</w:t>
      </w:r>
    </w:p>
    <w:p>
      <w:r>
        <w:t>| პორტფოლიო | Seesaw | უფასო/Premium | Google Sites |</w:t>
      </w:r>
    </w:p>
    <w:p>
      <w:r>
        <w:t>| ადაპტური | Khan Academy | უფასო | IXL ($13/თვე) |</w:t>
      </w:r>
    </w:p>
    <w:p>
      <w:r>
        <w:t>| თანამშრომლობა | Padlet | უფასო (3 ბორდი) | Jamboard |</w:t>
      </w:r>
    </w:p>
    <w:p>
      <w:r>
        <w:t>| ორგანიზაცია | Notion for Education | უფასო | Trello |</w:t>
      </w:r>
    </w:p>
    <w:p>
      <w:r>
        <w:t>**ინტეგრაციის სტრატეგია — 4 ეტაპი**</w:t>
      </w:r>
    </w:p>
    <w:p>
      <w:r>
        <w:t>**ეტაპი 1 (1-2 კვირა): საფუძვლები**</w:t>
      </w:r>
    </w:p>
    <w:p>
      <w:r>
        <w:t>- Google Classroom-ის სრული კონფიგურაცია</w:t>
      </w:r>
    </w:p>
    <w:p>
      <w:r>
        <w:t>- მოსწავლეთა და მშობელთა მოწვევა</w:t>
      </w:r>
    </w:p>
    <w:p>
      <w:r>
        <w:t>- 1 AI ინსტრუმენტის ათვისება (MagicSchool.ai რეკომენდებულია)</w:t>
      </w:r>
    </w:p>
    <w:p>
      <w:r>
        <w:t>**ეტაპი 2 (3-4 კვირა): კონტენტი**</w:t>
      </w:r>
    </w:p>
    <w:p>
      <w:r>
        <w:t>- Canva-ით ვიზუალური მასალების შექმნა</w:t>
      </w:r>
    </w:p>
    <w:p>
      <w:r>
        <w:t>- პირველი AI-გენერირებული ქვიზის ჩატარება</w:t>
      </w:r>
    </w:p>
    <w:p>
      <w:r>
        <w:t>- ვიდეო გაკვეთილის ჩაწერა</w:t>
      </w:r>
    </w:p>
    <w:p>
      <w:r>
        <w:t>**ეტაპი 3 (5-8 კვირა): ავტომატიზაცია**</w:t>
      </w:r>
    </w:p>
    <w:p>
      <w:r>
        <w:t>- შეფასების ავტომატიზაცია</w:t>
      </w:r>
    </w:p>
    <w:p>
      <w:r>
        <w:t>- მშობლებთან კომუნიკაციის ავტომატიზაცია</w:t>
      </w:r>
    </w:p>
    <w:p>
      <w:r>
        <w:t>- მოსწავლეთა პროგრესის ტრეკინგი</w:t>
      </w:r>
    </w:p>
    <w:p>
      <w:r>
        <w:t>**ეტაპი 4 (9-12 კვირა): ოპტიმიზაცია**</w:t>
      </w:r>
    </w:p>
    <w:p>
      <w:r>
        <w:t>- მონაცემებზე დაფუძნებული გადაწყვეტილებები</w:t>
      </w:r>
    </w:p>
    <w:p>
      <w:r>
        <w:t>- მოსწავლეთა თვითრეგულირებული სწავლება</w:t>
      </w:r>
    </w:p>
    <w:p>
      <w:r>
        <w:t>- თანატოლთა თანამშრომლობა და გაზიარება</w:t>
      </w:r>
    </w:p>
    <w:p>
      <w:r>
        <w:t>**პრაქტიკული სავარჯიშოები — გაკვეთილი 1**</w:t>
      </w:r>
    </w:p>
    <w:p>
      <w:r>
        <w:t>**სავარჯიშო 1:** ChatGPT-ში ან Claude-ში შექმენით თქვენი საგნის 1 კვირის სრული გაკვეთილის გეგმა. შეადარეთ AI-ს შედეგი თქვენს ტრადიციულ გეგმასთან. რა იყო უკეთესი? რა საჭიროებს რედაქტირებას?</w:t>
      </w:r>
    </w:p>
    <w:p>
      <w:r>
        <w:t>**სავარჯიშო 2:** აირჩიეთ 1 მოსწავლე (ფსევდონიმით) და შექმენით მისთვის ინდივიდუალური სასწავლო გეგმა AI-ით. გაითვალისწინეთ ძლიერი და სუსტი მხარეები.</w:t>
      </w:r>
    </w:p>
    <w:p>
      <w:r>
        <w:t>**სავარჯიშო 3:** MagicSchool.ai-ზე დარეგისტრირდით და შექმენით: (ა) 1 გაკვეთილის გეგმა, (ბ) 1 ქვიზი, (გ) 1 მშობლის წერილი. დრო: 15 წუთი სამივეზე.</w:t>
      </w:r>
    </w:p>
    <w:p>
      <w:r>
        <w:t>**სავარჯიშო 4:** შექმენით თქვენი საგნის 1 თემის დიფერენცირებული მასალა 3 დონეზე AI-ით. გამოცადეთ კლასში.</w:t>
      </w:r>
    </w:p>
    <w:p>
      <w:r>
        <w:t>**სავარჯიშო 5:** Canva for Education-ში შექმენით ინტერაქტიული პრეზენტაცია AI Magic Design-ით. გამოიყენეთ Magic Write ტექსტისთვის.</w:t>
      </w:r>
    </w:p>
    <w:p>
      <w:r>
        <w:t>&gt; **🎯 გაკვეთილის შეჯამება:** AI არ ცვლის მასწავლებელს — ის ანთავისუფლებს მას ადმინისტრაციული ტვირთისგან და აძლევს ზეძალას: პერსონალიზებული სწავლების, სწრაფი შეფასების, ეფექტური კომუნიკაციის და მუდმივი განვითარების შესაძლებლობას. მომავლის მასწავლებელი არ არის AI-ს მიერ შეცვლილი მასწავლებელი — ეს არის AI-ით გაძლიერებული მასწავლებელი.</w:t>
      </w:r>
    </w:p>
    <w:p>
      <w:r>
        <w:rPr>
          <w:b/>
          <w:sz w:val="32"/>
        </w:rPr>
        <w:t># გაკვეთილი 2: AI უძრავი ქონებისთვის — გაყიდვები და ვიზუალიზაცია</w:t>
      </w:r>
    </w:p>
    <w:p>
      <w:r>
        <w:t>**შესავალი: AI რევოლუცია უძრავი ქონების ინდუსტრიაში**</w:t>
      </w:r>
    </w:p>
    <w:p>
      <w:r>
        <w:t>უძრავი ქონების ბაზარი ტრადიციულად ურთიერთობებზე, ინტუიციაზე და ფიზიკურ ჩვენებებზე იყო დამოკიდებული. 2026 წელს ეს ფუნდამენტურად იცვლება. ხელოვნური ინტელექტი ტრანსფორმაციას ახდენს ყველა ეტაპზე — ქონების შეფასებიდან გაყიდვამდე, ვირტუალური ტურებიდან კლიენტთა მომსახურებამდე.</w:t>
      </w:r>
    </w:p>
    <w:p>
      <w:r>
        <w:t>**ინდუსტრიის გამოწვევები, რომლებსაც AI წყვეტს:**</w:t>
      </w:r>
    </w:p>
    <w:p>
      <w:r>
        <w:t>- ქონების შეფასება ხშირად სუბიექტურია და არათანმიმდევრული</w:t>
      </w:r>
    </w:p>
    <w:p>
      <w:r>
        <w:t>- ტრადიციული სტეიჯინგი (მოწყობა) ძვირია — საშუალოდ $2,000-$5,000 ერთი სახლისთვის</w:t>
      </w:r>
    </w:p>
    <w:p>
      <w:r>
        <w:t>- ბროკერების დროის 70% კლიენტების მოძიებასა და ადმინისტრაციულ სამუშაოზე იხარჯება</w:t>
      </w:r>
    </w:p>
    <w:p>
      <w:r>
        <w:t>- ბაზრის ანალიზი ხელით ხანგრძლივი და არასრულია</w:t>
      </w:r>
    </w:p>
    <w:p>
      <w:r>
        <w:t>- ფოტოგრაფია და ვიდეო ძვირია — $300-$1,000 ერთ ობიექტზე</w:t>
      </w:r>
    </w:p>
    <w:p>
      <w:r>
        <w:t>- მოლაპარაკებები ემოციურია და ხშირად არაოპტიმალური შედეგით მთავრდება</w:t>
      </w:r>
    </w:p>
    <w:p>
      <w:r>
        <w:t>**AI-ის გავლენა რიცხვებში:**</w:t>
      </w:r>
    </w:p>
    <w:p>
      <w:r>
        <w:t>- NAR (National Association of Realtors) კვლევით, AI-ს მომხმარებელი აგენტები 35% მეტ გარიგებას ახორციელებენ</w:t>
      </w:r>
    </w:p>
    <w:p>
      <w:r>
        <w:t>- ვირტუალური სტეიჯინგი ტრადიციულთან შედარებით 97%-ით იაფია</w:t>
      </w:r>
    </w:p>
    <w:p>
      <w:r>
        <w:t>- AI-ს მიერ გენერირებული ლისტინგის აღწერები 40%-ით მეტ ნახვას იზიდავს</w:t>
      </w:r>
    </w:p>
    <w:p>
      <w:r>
        <w:t>- ავტომატიზებული lead nurturing 300%-ით ზრდის კონვერსიას</w:t>
      </w:r>
    </w:p>
    <w:p>
      <w:r>
        <w:t>**საქართველოს კონტექსტი:**</w:t>
      </w:r>
    </w:p>
    <w:p>
      <w:r>
        <w:t>საქართველოს უძრავი ქონების ბაზარი აქტიურად ვითარდება. თბილისში, ბათუმში და სხვა ქალაქებში კონკურენცია იზრდება. AI-ს გამოყენება ქართველ აგენტებს კონკურენტულ უპირატესობას აძლევს — როგორც ადგილობრივ, ისე საერთაშორისო ბაზარზე (განსაკუთრებით უცხოელი მყიდველებისთვის).</w:t>
      </w:r>
    </w:p>
    <w:p>
      <w:r>
        <w:t>**AI ქონების შეფასება — ავტომატიზებული ვალუაციის მოდელები (AVM)**</w:t>
      </w:r>
    </w:p>
    <w:p>
      <w:r>
        <w:t>**როგორ მუშაობს AI შეფასება**</w:t>
      </w:r>
    </w:p>
    <w:p>
      <w:r>
        <w:t>ავტომატიზებული ვალუაციის მოდელები (Automated Valuation Models — AVM) გამოიყენებენ:</w:t>
      </w:r>
    </w:p>
    <w:p>
      <w:r>
        <w:t>1. **შედარებითი ბაზრის ანალიზი (CMA):** ახლომდებარე მსგავსი ქონების გასაყიდი ფასების ანალიზი</w:t>
      </w:r>
    </w:p>
    <w:p>
      <w:r>
        <w:t>2. **ისტორიული მონაცემები:** ფასების ცვლილების ტრენდები წლების განმავლობაში</w:t>
      </w:r>
    </w:p>
    <w:p>
      <w:r>
        <w:t>3. **ლოკაციის ფაქტორები:** სკოლების სიახლოვე, ტრანსპორტი, მაღაზიები, პარკები, დანაშაულის სტატისტიკა</w:t>
      </w:r>
    </w:p>
    <w:p>
      <w:r>
        <w:t>4. **ქონების მახასიათებლები:** ფართი, ოთახების რაოდენობა, მდგომარეობა, სართული, ხედი</w:t>
      </w:r>
    </w:p>
    <w:p>
      <w:r>
        <w:t>5. **მაკროეკონომიკური ფაქტორები:** საპროცენტო განაკვეთები, ინფლაცია, უმუშევრობა</w:t>
      </w:r>
    </w:p>
    <w:p>
      <w:r>
        <w:t>6. **სეზონურობა:** გაყიდვების მოცულობა წლის სხვადასხვა პერიოდში</w:t>
      </w:r>
    </w:p>
    <w:p>
      <w:r>
        <w:t>**ძირითადი AVM ინსტრუმენტები:**</w:t>
      </w:r>
    </w:p>
    <w:p>
      <w:r>
        <w:t>| ინსტრუმენტი | ბაზარი | სიზუსტე | ფასი |</w:t>
      </w:r>
    </w:p>
    <w:p>
      <w:r>
        <w:t>|---|---|---|---|</w:t>
      </w:r>
    </w:p>
    <w:p>
      <w:r>
        <w:t>| Zillow Zestimate | აშშ | ±6.9% (median) | უფასო |</w:t>
      </w:r>
    </w:p>
    <w:p>
      <w:r>
        <w:t>| Redfin Estimate | აშშ | ±5.8% | უფასო |</w:t>
      </w:r>
    </w:p>
    <w:p>
      <w:r>
        <w:t>| HouseCanary | აშშ | ±3.5% (პრემიუმ) | $49-$499/თვე |</w:t>
      </w:r>
    </w:p>
    <w:p>
      <w:r>
        <w:t>| PriceHubble | ევროპა | ±8% | მოთხოვნით |</w:t>
      </w:r>
    </w:p>
    <w:p>
      <w:r>
        <w:t>| Realiste AI | გლობალური | ±5-10% | მოთხოვნით |</w:t>
      </w:r>
    </w:p>
    <w:p>
      <w:r>
        <w:t>**საქართველოსთვის:** ss.ge და myhome.ge ვებსაიტების მონაცემები + Google Maps API + ეროვნული სტატისტიკის მონაცემების კომბინაცია შეიძლება გამოყენებულ იქნას ფასების ანალიზისთვის.</w:t>
      </w:r>
    </w:p>
    <w:p>
      <w:r>
        <w:t>**პრომპტი ქონების შეფასებისთვის:**</w:t>
      </w:r>
    </w:p>
    <w:p>
      <w:r>
        <w:t>```</w:t>
      </w:r>
    </w:p>
    <w:p>
      <w:r>
        <w:t>იმოქმედე როგორც უძრავი ქონების შემფასებელი. გაანალიზე ეს ქონება და მომეცი სავარაუდო ფასის დიაპაზონი:</w:t>
      </w:r>
    </w:p>
    <w:p>
      <w:r>
        <w:t>ქონება: 3-ოთახიანი ბინა</w:t>
      </w:r>
    </w:p>
    <w:p>
      <w:r>
        <w:t>ლოკაცია: თბილისი, ვაკე, ჭავჭავაძის გამზირის მიმდებარე ტერიტორია</w:t>
      </w:r>
    </w:p>
    <w:p>
      <w:r>
        <w:t>ფართი: 85 კვ.მ</w:t>
      </w:r>
    </w:p>
    <w:p>
      <w:r>
        <w:t>სართული: 7/12 (ლიფტით)</w:t>
      </w:r>
    </w:p>
    <w:p>
      <w:r>
        <w:t>მდგომარეობა: ახალი რემონტი (2024 წ.)</w:t>
      </w:r>
    </w:p>
    <w:p>
      <w:r>
        <w:t>ავეჯი: სრულად ავეჯირებული</w:t>
      </w:r>
    </w:p>
    <w:p>
      <w:r>
        <w:t>პარკინგი: მიწისქვეშა, 1 ადგილი</w:t>
      </w:r>
    </w:p>
    <w:p>
      <w:r>
        <w:t>დამატებითი: აივანი, ცენტრალური გათბობა</w:t>
      </w:r>
    </w:p>
    <w:p>
      <w:r>
        <w:t>შეადარე:</w:t>
      </w:r>
    </w:p>
    <w:p>
      <w:r>
        <w:t>- ვაკეში ბოლო 6 თვეში გაყიდული მსგავსი ბინებს</w:t>
      </w:r>
    </w:p>
    <w:p>
      <w:r>
        <w:t>- ფასის ფაქტორები: ლოკაცია, მდგომარეობა, სართული, ხედი</w:t>
      </w:r>
    </w:p>
    <w:p>
      <w:r>
        <w:t>- ბაზრის ტრენდი 2025-2026 წლებში</w:t>
      </w:r>
    </w:p>
    <w:p>
      <w:r>
        <w:t>- რეკომენდებული გასაყიდი ფასი და მოლაპარაკების დიაპაზონი</w:t>
      </w:r>
    </w:p>
    <w:p>
      <w:r>
        <w:t>ფორმატი: სტრუქტურირებული ანგარიში</w:t>
      </w:r>
    </w:p>
    <w:p>
      <w:r>
        <w:t>```</w:t>
      </w:r>
    </w:p>
    <w:p>
      <w:r>
        <w:t>**ფასზე მოქმედი ფაქტორების ანალიზი**</w:t>
      </w:r>
    </w:p>
    <w:p>
      <w:r>
        <w:t>**AI-ს გამოყენებით ფასზე მოქმედი ფაქტორების რანჟირება:**</w:t>
      </w:r>
    </w:p>
    <w:p>
      <w:r>
        <w:t>```</w:t>
      </w:r>
    </w:p>
    <w:p>
      <w:r>
        <w:t>გაანალიზე, რა ფაქტორები ზრდის/ამცირებს ბინის ფასს თბილისში:</w:t>
      </w:r>
    </w:p>
    <w:p>
      <w:r>
        <w:t>ფასის მზარდი ფაქტორები:</w:t>
      </w:r>
    </w:p>
    <w:p>
      <w:r>
        <w:t>1. მეტროსთან სიახლოვე (500მ რადიუსში): +10-15%</w:t>
      </w:r>
    </w:p>
    <w:p>
      <w:r>
        <w:t>2. პარკთან/ბაღთან სიახლოვე: +5-8%</w:t>
      </w:r>
    </w:p>
    <w:p>
      <w:r>
        <w:t>3. ახალი რემონტი: +15-25%</w:t>
      </w:r>
    </w:p>
    <w:p>
      <w:r>
        <w:t>4. მაღალი სართული + ხედი: +5-10%</w:t>
      </w:r>
    </w:p>
    <w:p>
      <w:r>
        <w:t>5. პარკინგის ადგილი: +$5,000-$15,000</w:t>
      </w:r>
    </w:p>
    <w:p>
      <w:r>
        <w:t>6. ახალი აშენებული (vs ძველი ფონდი): +20-30%</w:t>
      </w:r>
    </w:p>
    <w:p>
      <w:r>
        <w:t>ფასის კლებადი ფაქტორები:</w:t>
      </w:r>
    </w:p>
    <w:p>
      <w:r>
        <w:t>1. ხმაურიანი ქუჩა / მთავარ გზასთან: -5-10%</w:t>
      </w:r>
    </w:p>
    <w:p>
      <w:r>
        <w:t>2. პირველი სართული: -10-15%</w:t>
      </w:r>
    </w:p>
    <w:p>
      <w:r>
        <w:t>3. ძველი ფონდი რემონტის გარეშე: -20-30%</w:t>
      </w:r>
    </w:p>
    <w:p>
      <w:r>
        <w:t>4. ტრანსპორტთან შორს: -10-20%</w:t>
      </w:r>
    </w:p>
    <w:p>
      <w:r>
        <w:t>შემთავაზე pricing matrix — ფასის კორექტირების ცხრილი</w:t>
      </w:r>
    </w:p>
    <w:p>
      <w:r>
        <w:t>```</w:t>
      </w:r>
    </w:p>
    <w:p>
      <w:r>
        <w:t>**სიზუსტის შეზღუდვები**</w:t>
      </w:r>
    </w:p>
    <w:p>
      <w:r>
        <w:t>&gt; **⚠️ მნიშვნელოვანი გაფრთხილება:** AI შეფასება არის ინდიკატორი, არა ზუსტი ფასი. შეზღუდვები მოიცავს:</w:t>
      </w:r>
    </w:p>
    <w:p>
      <w:r>
        <w:t>&gt; - უნიკალური ქონების შეფასება (ისტორიული შენობები, არასტანდარტული პროექტები)</w:t>
      </w:r>
    </w:p>
    <w:p>
      <w:r>
        <w:t>&gt; - ბაზრის მკვეთრი ცვლილებები (კრიზისი, ბუმი)</w:t>
      </w:r>
    </w:p>
    <w:p>
      <w:r>
        <w:t>&gt; - ლოკალური ფაქტორები, რომლებიც მონაცემებში არ აისახება (სამეზობლო ატმოსფერა, სამომავლო განვითარების გეგმები)</w:t>
      </w:r>
    </w:p>
    <w:p>
      <w:r>
        <w:t>&gt; - საქართველოს ბაზრის შეზღუდული მონაცემთა ბაზა (მსოფლიო AVM-ებთან შედარებით)</w:t>
      </w:r>
    </w:p>
    <w:p>
      <w:r>
        <w:t>**ვირტუალური სტეიჯინგი — ციფრული მოწყობა**</w:t>
      </w:r>
    </w:p>
    <w:p>
      <w:r>
        <w:t>**რა არის ვირტუალური სტეიჯინგი**</w:t>
      </w:r>
    </w:p>
    <w:p>
      <w:r>
        <w:t>ვირტუალური სტეიჯინგი ნიშნავს ცარიელი ან ძველი ავეჯით სავსე ოთახის ფოტოში ციფრულად ახალი ავეჯის, დეკორის და გარემოს დამატებას. ეს ტექნიკა 97%-ით იაფია ტრადიციულ სტეიჯინგთან შედარებით.</w:t>
      </w:r>
    </w:p>
    <w:p>
      <w:r>
        <w:t>**შედარება:**</w:t>
      </w:r>
    </w:p>
    <w:p>
      <w:r>
        <w:t>| პარამეტრი | ტრადიციული სტეიჯინგი | ვირტუალური სტეიჯინგი |</w:t>
      </w:r>
    </w:p>
    <w:p>
      <w:r>
        <w:t>|---|---|---|</w:t>
      </w:r>
    </w:p>
    <w:p>
      <w:r>
        <w:t>| ფასი | $2,000-$5,000+ | $20-$100 |</w:t>
      </w:r>
    </w:p>
    <w:p>
      <w:r>
        <w:t>| დრო | 3-7 დღე | 24-48 საათი |</w:t>
      </w:r>
    </w:p>
    <w:p>
      <w:r>
        <w:t>| მოქნილობა | 1 სტილი | მრავალი სტილი |</w:t>
      </w:r>
    </w:p>
    <w:p>
      <w:r>
        <w:t>| ოთახის ტიპი | მხოლოდ ხელმისაწვდომი | ყველა ტიპი |</w:t>
      </w:r>
    </w:p>
    <w:p>
      <w:r>
        <w:t>| ტრანსპორტირება | საჭიროა | არ სჭირდება |</w:t>
      </w:r>
    </w:p>
    <w:p>
      <w:r>
        <w:t>| შედეგი | რეალისტური | ძალიან რეალისტური (AI-ით) |</w:t>
      </w:r>
    </w:p>
    <w:p>
      <w:r>
        <w:t>**ვირტუალური სტეიჯინგის ინსტრუმენტების დეტალური მიმოხილვა**</w:t>
      </w:r>
    </w:p>
    <w:p>
      <w:r>
        <w:t>**Virtual Staging AI (virtualstagingai.app)**</w:t>
      </w:r>
    </w:p>
    <w:p>
      <w:r>
        <w:t>- **როგორ მუშაობს:** ატვირთეთ ცარიელი ოთახის ფოტო → აირჩიეთ სტილი → AI ავტომატურად ავსებს ავეჯით</w:t>
      </w:r>
    </w:p>
    <w:p>
      <w:r>
        <w:t>- **სტილები:** თანამედროვე, კლასიკური, მინიმალისტური, სკანდინავიური, ინდუსტრიული, Bohemian</w:t>
      </w:r>
    </w:p>
    <w:p>
      <w:r>
        <w:t>- **ოთახის ტიპები:** მისაღები, საძინებელი, სამზარეულო, აბაზანა, ოფისი, სასადილო</w:t>
      </w:r>
    </w:p>
    <w:p>
      <w:r>
        <w:t>- **ფასი:** $16/ფოტო (Basic), $24/ფოტო (Pro — ფურნიტურის არჩევით)</w:t>
      </w:r>
    </w:p>
    <w:p>
      <w:r>
        <w:t>- **ხარისხი:** ძალიან მაღალი — ფოტორეალისტური</w:t>
      </w:r>
    </w:p>
    <w:p>
      <w:r>
        <w:t>- **დრო:** 10-30 წამი</w:t>
      </w:r>
    </w:p>
    <w:p>
      <w:r>
        <w:t>**RoOomy**</w:t>
      </w:r>
    </w:p>
    <w:p>
      <w:r>
        <w:t>- **უნიკალური ფუნქცია:** 3D მოდელირება + AR (Augmented Reality) — კლიენტს შეუძლია ტელეფონით „დადგას" ავეჯი ცარიელ ოთახში</w:t>
      </w:r>
    </w:p>
    <w:p>
      <w:r>
        <w:t>- **ფასი:** მოთხოვნით (აგენტურებისთვის)</w:t>
      </w:r>
    </w:p>
    <w:p>
      <w:r>
        <w:t>- **საუკეთესო:** ლუქსური ქონების პრეზენტაცია</w:t>
      </w:r>
    </w:p>
    <w:p>
      <w:r>
        <w:t>**Stagezy**</w:t>
      </w:r>
    </w:p>
    <w:p>
      <w:r>
        <w:t>- **უნიკალური ფუნქცია:** ფოტოდან ავტომატურად შლის ძველ ავეჯს და ცვლის ახლით</w:t>
      </w:r>
    </w:p>
    <w:p>
      <w:r>
        <w:t>- **ფასი:** $12/ფოტო</w:t>
      </w:r>
    </w:p>
    <w:p>
      <w:r>
        <w:t>- **საუკეთესო:** რედიზაინი — ძველი ავეჯის შეცვლა ახლით</w:t>
      </w:r>
    </w:p>
    <w:p>
      <w:r>
        <w:t>**REimagineHome**</w:t>
      </w:r>
    </w:p>
    <w:p>
      <w:r>
        <w:t>- **ფუნქცია:** ექსტერიერის და ინტერიერის AI რედიზაინი</w:t>
      </w:r>
    </w:p>
    <w:p>
      <w:r>
        <w:t>- **ფასი:** $19/თვე (20 ფოტო)</w:t>
      </w:r>
    </w:p>
    <w:p>
      <w:r>
        <w:t>**პრაქტიკული ნაბიჯები ვირტუალური სტეიჯინგისთვის:**</w:t>
      </w:r>
    </w:p>
    <w:p>
      <w:r>
        <w:t>1. **ფოტოს გადაღება:** ფართო კუთხის ლინზა, ბუნებრივი განათება, ჰორიზონტალური ორიენტაცია, ოთახის ცენტრიდან, სისუფთავე</w:t>
      </w:r>
    </w:p>
    <w:p>
      <w:r>
        <w:t>2. **სტილის არჩევა:** გაითვალისწინეთ სამიზნე აუდიტორია (ახალგაზრდა წყვილი → თანამედროვე; ოჯახი → თბილი/კლასიკური)</w:t>
      </w:r>
    </w:p>
    <w:p>
      <w:r>
        <w:t>3. **AI სტეიჯინგი:** ატვირთეთ ფოტო, აირჩიეთ სტილი, დაელოდეთ შედეგს</w:t>
      </w:r>
    </w:p>
    <w:p>
      <w:r>
        <w:t>4. **რედაქტირება:** საჭიროების შემთხვევაში მცირე კორექტირება</w:t>
      </w:r>
    </w:p>
    <w:p>
      <w:r>
        <w:t>5. **Before/After:** შექმენით შედარების სურათი — ეს ყველაზე ეფექტური მარკეტინგული მასალაა</w:t>
      </w:r>
    </w:p>
    <w:p>
      <w:r>
        <w:t>**3D ტურების შექმნა — იმერსიული გამოცდილება**</w:t>
      </w:r>
    </w:p>
    <w:p>
      <w:r>
        <w:t>**Matterport — დეტალური სახელმძღვანელო**</w:t>
      </w:r>
    </w:p>
    <w:p>
      <w:r>
        <w:t>**Matterport** არის 3D სივრცის სკანირების ლიდერი ინდუსტრიაში. 95% ვირტუალური ტურები Matterport-ით იქმნება.</w:t>
      </w:r>
    </w:p>
    <w:p>
      <w:r>
        <w:t>**აღჭურვილობა:**</w:t>
      </w:r>
    </w:p>
    <w:p>
      <w:r>
        <w:t>| მოწყობილობა | ფასი | ხარისხი | ვისთვისაა |</w:t>
      </w:r>
    </w:p>
    <w:p>
      <w:r>
        <w:t>|---|---|---|---|</w:t>
      </w:r>
    </w:p>
    <w:p>
      <w:r>
        <w:t>| iPhone/Android (LiDAR) | უფასო (აპი) | კარგი | დამწყები აგენტები |</w:t>
      </w:r>
    </w:p>
    <w:p>
      <w:r>
        <w:t>| Ricoh Theta X | $800 | ძალიან კარგი | საშუალო ბიუჯეტი |</w:t>
      </w:r>
    </w:p>
    <w:p>
      <w:r>
        <w:t>| Matterport Pro3 | $6,000 | საუკეთესო | პროფესიონალები |</w:t>
      </w:r>
    </w:p>
    <w:p>
      <w:r>
        <w:t>| Leica BLK360 | $20,000 | უმაღლესი | კომერციული ქონება |</w:t>
      </w:r>
    </w:p>
    <w:p>
      <w:r>
        <w:t>**ნაბიჯ-ნაბიჯ პროცესი:**</w:t>
      </w:r>
    </w:p>
    <w:p>
      <w:r>
        <w:t>1. **მომზადება:**</w:t>
      </w:r>
    </w:p>
    <w:p>
      <w:r>
        <w:t>- ქონების სისუფთავე — პირადი ნივთების მოშორება</w:t>
      </w:r>
    </w:p>
    <w:p>
      <w:r>
        <w:t>- განათება — ყველა ბრა/ფანჯარა ღია</w:t>
      </w:r>
    </w:p>
    <w:p>
      <w:r>
        <w:t>- კარები ღია (გარდა კარადების)</w:t>
      </w:r>
    </w:p>
    <w:p>
      <w:r>
        <w:t>- შინაური ცხოველების მოშორება</w:t>
      </w:r>
    </w:p>
    <w:p>
      <w:r>
        <w:t>2. **სკანირება (iPhone/Matterport აპი):**</w:t>
      </w:r>
    </w:p>
    <w:p>
      <w:r>
        <w:t>- აპის გახსნა → New Capture → Scan</w:t>
      </w:r>
    </w:p>
    <w:p>
      <w:r>
        <w:t>- თითოეულ წერტილზე 360° სკანირება</w:t>
      </w:r>
    </w:p>
    <w:p>
      <w:r>
        <w:t>- ოთახში საშუალოდ 3-5 სკანი</w:t>
      </w:r>
    </w:p>
    <w:p>
      <w:r>
        <w:t>- სტანდარტული ბინა (80-100 კვ.მ) — 30-45 წუთი</w:t>
      </w:r>
    </w:p>
    <w:p>
      <w:r>
        <w:t>- ტრიპოდის გამოყენება რეკომენდებულია</w:t>
      </w:r>
    </w:p>
    <w:p>
      <w:r>
        <w:t>3. **დამუშავება:**</w:t>
      </w:r>
    </w:p>
    <w:p>
      <w:r>
        <w:t>- მონაცემების ატვირთვა Matterport Cloud-ზე</w:t>
      </w:r>
    </w:p>
    <w:p>
      <w:r>
        <w:t>- AI ავტომატურად ამუშავებს 3D მოდელს (2-4 საათი)</w:t>
      </w:r>
    </w:p>
    <w:p>
      <w:r>
        <w:t>- Dollhouse View, Floor Plan, Measurement Tool ავტომატურად</w:t>
      </w:r>
    </w:p>
    <w:p>
      <w:r>
        <w:t>4. **გაზიარება:**</w:t>
      </w:r>
    </w:p>
    <w:p>
      <w:r>
        <w:t>- ბმულის გაგზავნა კლიენტებისთვის</w:t>
      </w:r>
    </w:p>
    <w:p>
      <w:r>
        <w:t>- ვებსაიტში ჩართვა (embed code)</w:t>
      </w:r>
    </w:p>
    <w:p>
      <w:r>
        <w:t>- სოციალურ მედიაში გაზიარება</w:t>
      </w:r>
    </w:p>
    <w:p>
      <w:r>
        <w:t>- VR Headset-ით ნახვა (Meta Quest)</w:t>
      </w:r>
    </w:p>
    <w:p>
      <w:r>
        <w:t>**Matterport-ის ფასი:**</w:t>
      </w:r>
    </w:p>
    <w:p>
      <w:r>
        <w:t>- Free: 1 აქტიური სივრცე</w:t>
      </w:r>
    </w:p>
    <w:p>
      <w:r>
        <w:t>- Starter: $11.90/თვე — 5 სივრცე</w:t>
      </w:r>
    </w:p>
    <w:p>
      <w:r>
        <w:t>- Professional: $32.50/თვე — 25 სივრცე</w:t>
      </w:r>
    </w:p>
    <w:p>
      <w:r>
        <w:t>- Business: $65.90/თვე — 100 სივრცე</w:t>
      </w:r>
    </w:p>
    <w:p>
      <w:r>
        <w:t>**ალტერნატიული 3D ტურის პლატფორმები**</w:t>
      </w:r>
    </w:p>
    <w:p>
      <w:r>
        <w:t>**Floorfy:**</w:t>
      </w:r>
    </w:p>
    <w:p>
      <w:r>
        <w:t>- ევროპაში პოპულარული ალტერნატივა</w:t>
      </w:r>
    </w:p>
    <w:p>
      <w:r>
        <w:t>- 360° კამერით ან სმარტფონით</w:t>
      </w:r>
    </w:p>
    <w:p>
      <w:r>
        <w:t>- ავტომატური floor plan გენერაცია</w:t>
      </w:r>
    </w:p>
    <w:p>
      <w:r>
        <w:t>- ფასი: €29/თვე (Basic), €49/თვე (Pro)</w:t>
      </w:r>
    </w:p>
    <w:p>
      <w:r>
        <w:t>- ვებსაიტის ინტეგრაცია</w:t>
      </w:r>
    </w:p>
    <w:p>
      <w:r>
        <w:t>**iGuide:**</w:t>
      </w:r>
    </w:p>
    <w:p>
      <w:r>
        <w:t>- ფოკუსი: ზუსტი floor plan + 3D ტური</w:t>
      </w:r>
    </w:p>
    <w:p>
      <w:r>
        <w:t>- IMS-5 კამერა ($4,500)</w:t>
      </w:r>
    </w:p>
    <w:p>
      <w:r>
        <w:t>- ფასი: $25/1,000 sqft</w:t>
      </w:r>
    </w:p>
    <w:p>
      <w:r>
        <w:t>- უნიკალური: ANSI-Z765 სტანდარტის ზუსტი გაზომვები</w:t>
      </w:r>
    </w:p>
    <w:p>
      <w:r>
        <w:t>**VR ინტეგრაცია:**</w:t>
      </w:r>
    </w:p>
    <w:p>
      <w:r>
        <w:t>- Meta Quest 3 ($499) — Matterport VR</w:t>
      </w:r>
    </w:p>
    <w:p>
      <w:r>
        <w:t>- კლიენტს შეუძლია „გაიარო" ბინა VR სათვალით</w:t>
      </w:r>
    </w:p>
    <w:p>
      <w:r>
        <w:t>- განსაკუთრებით ეფექტურია საერთაშორისო მყიდველებისთვის, რომლებიც ფიზიკურად ვერ ეწვევიან ქონებას</w:t>
      </w:r>
    </w:p>
    <w:p>
      <w:r>
        <w:t>**ბაზრის ანალიზის ავტომატიზაცია**</w:t>
      </w:r>
    </w:p>
    <w:p>
      <w:r>
        <w:t>**ფასების ტრენდები და პროგნოზირება**</w:t>
      </w:r>
    </w:p>
    <w:p>
      <w:r>
        <w:t>**პრომპტი ბაზრის ანალიზისთვის:**</w:t>
      </w:r>
    </w:p>
    <w:p>
      <w:r>
        <w:t>```</w:t>
      </w:r>
    </w:p>
    <w:p>
      <w:r>
        <w:t>იმოქმედე როგორც უძრავი ქონების ბაზრის ანალიტიკოსი.</w:t>
      </w:r>
    </w:p>
    <w:p>
      <w:r>
        <w:t>გაანალიზე თბილისის საცხოვრებელი უძრავი ქონების ბაზარი 2025-2026:</w:t>
      </w:r>
    </w:p>
    <w:p>
      <w:r>
        <w:t>ანალიზის სტრუქტურა:</w:t>
      </w:r>
    </w:p>
    <w:p>
      <w:r>
        <w:t>1. ფასების ტრენდები უბნების მიხედვით (ვაკე, საბურთალო, დიდუბე, გლდანი, ისანი, ვარკეთილი)</w:t>
      </w:r>
    </w:p>
    <w:p>
      <w:r>
        <w:t>2. მოთხოვნა vs მიწოდება — დისბალანსის ანალიზი</w:t>
      </w:r>
    </w:p>
    <w:p>
      <w:r>
        <w:t>3. ახალმშენებლობის ტრენდები — რა ტიპის ქონებაზეა მოთხოვნა</w:t>
      </w:r>
    </w:p>
    <w:p>
      <w:r>
        <w:t>4. საინვესტიციო შესაძლებლობები — ROI ანალიზი</w:t>
      </w:r>
    </w:p>
    <w:p>
      <w:r>
        <w:t>5. გარე ფაქტორები: ტურიზმის ზრდა, ემიგრაცია/იმიგრაცია, საპროცენტო განაკვეთები</w:t>
      </w:r>
    </w:p>
    <w:p>
      <w:r>
        <w:t>6. პროგნოზი: მომდევნო 12 თვე</w:t>
      </w:r>
    </w:p>
    <w:p>
      <w:r>
        <w:t>ფორმატი: Executive Summary + დეტალური ანალიზი + ცხრილები/გრაფიკები (ტექსტური)</w:t>
      </w:r>
    </w:p>
    <w:p>
      <w:r>
        <w:t>```</w:t>
      </w:r>
    </w:p>
    <w:p>
      <w:r>
        <w:t>**სამეზობლო ანალიზის ინსტრუმენტები**</w:t>
      </w:r>
    </w:p>
    <w:p>
      <w:r>
        <w:t>**AI-ით სამეზობლო ანალიზის შექმნა:**</w:t>
      </w:r>
    </w:p>
    <w:p>
      <w:r>
        <w:t>```</w:t>
      </w:r>
    </w:p>
    <w:p>
      <w:r>
        <w:t>შემიქმენი სამეზობლო ანალიზის ანგარიში (Neighborhood Report):</w:t>
      </w:r>
    </w:p>
    <w:p>
      <w:r>
        <w:t>ლოკაცია: თბილისი, ვაკე, ბარნოვის ქუჩა</w:t>
      </w:r>
    </w:p>
    <w:p>
      <w:r>
        <w:t>მოიცავდეს:</w:t>
      </w:r>
    </w:p>
    <w:p>
      <w:r>
        <w:t>1. ტრანსპორტი: მეტროს/ავტობუსის გაჩერებების სიახლოვე, საცობების დონე</w:t>
      </w:r>
    </w:p>
    <w:p>
      <w:r>
        <w:t>2. განათლება: სკოლები 1კმ რადიუსში, რეიტინგი</w:t>
      </w:r>
    </w:p>
    <w:p>
      <w:r>
        <w:t>3. ჯანდაცვა: საავადმყოფოები, კლინიკები, აფთიაქები</w:t>
      </w:r>
    </w:p>
    <w:p>
      <w:r>
        <w:t>4. ვაჭრობა: სუპერმარკეტები, მაღაზიები, რესტორნები</w:t>
      </w:r>
    </w:p>
    <w:p>
      <w:r>
        <w:t>5. გართობა: პარკები, სპორტ-დარბაზები, კინოთეატრები</w:t>
      </w:r>
    </w:p>
    <w:p>
      <w:r>
        <w:t>6. უსაფრთხოება: ზოგადი შეფასება</w:t>
      </w:r>
    </w:p>
    <w:p>
      <w:r>
        <w:t>7. განვითარების გეგმები: ახალი პროექტები ტერიტორიაზე</w:t>
      </w:r>
    </w:p>
    <w:p>
      <w:r>
        <w:t>8. ცხოვრების ხარისხის ინდექსი (1-10)</w:t>
      </w:r>
    </w:p>
    <w:p>
      <w:r>
        <w:t>ფორმატი: კლიენტისთვის მზა PDF-ის სტილი</w:t>
      </w:r>
    </w:p>
    <w:p>
      <w:r>
        <w:t>```</w:t>
      </w:r>
    </w:p>
    <w:p>
      <w:r>
        <w:t>**Lead Generation — კლიენტების მოძიება AI-ით**</w:t>
      </w:r>
    </w:p>
    <w:p>
      <w:r>
        <w:t>**Facebook Lead Ads**</w:t>
      </w:r>
    </w:p>
    <w:p>
      <w:r>
        <w:t>Facebook (Meta) არის ერთ-ერთი ყველაზე ეფექტური პლატფორმა უძრავი ქონების lead-ების მოძიებისთვის.</w:t>
      </w:r>
    </w:p>
    <w:p>
      <w:r>
        <w:t>**Facebook Lead Ad-ის შექმნის სტრატეგია:**</w:t>
      </w:r>
    </w:p>
    <w:p>
      <w:r>
        <w:t>1. **აუდიტორიის შექმნა:**</w:t>
      </w:r>
    </w:p>
    <w:p>
      <w:r>
        <w:t>- ლოკაცია: თბილისი + 20კმ რადიუსი</w:t>
      </w:r>
    </w:p>
    <w:p>
      <w:r>
        <w:t>- ასაკი: 28-55</w:t>
      </w:r>
    </w:p>
    <w:p>
      <w:r>
        <w:t>- ინტერესები: Home buying, Real estate, Mortgage, Interior design</w:t>
      </w:r>
    </w:p>
    <w:p>
      <w:r>
        <w:t>- Lookalike Audience: წინა კლიენტების მსგავსი</w:t>
      </w:r>
    </w:p>
    <w:p>
      <w:r>
        <w:t>- Custom Audience: ვებსაიტის ვიზიტორები (Pixel)</w:t>
      </w:r>
    </w:p>
    <w:p>
      <w:r>
        <w:t>2. **რეკლამის ტექსტი (AI-ით):**</w:t>
      </w:r>
    </w:p>
    <w:p>
      <w:r>
        <w:t>```</w:t>
      </w:r>
    </w:p>
    <w:p>
      <w:r>
        <w:t>დამიწერე Facebook Lead Ad-ის ტექსტი უძრავი ქონების აგენტისთვის:</w:t>
      </w:r>
    </w:p>
    <w:p>
      <w:r>
        <w:t>ქონება: ახალი აშენებული ბინა ვაკეში, 2 საძინებელი, 75 კვ.მ, $85,000</w:t>
      </w:r>
    </w:p>
    <w:p>
      <w:r>
        <w:t>სამიზნე: 28-40 წლის წყვილები/ახალგაზრდა ოჯახები</w:t>
      </w:r>
    </w:p>
    <w:p>
      <w:r>
        <w:t>ფორმატი:</w:t>
      </w:r>
    </w:p>
    <w:p>
      <w:r>
        <w:t>- ყურადღების მიქცევა (Hook): 1 წინადადება</w:t>
      </w:r>
    </w:p>
    <w:p>
      <w:r>
        <w:t>- ქონების ძირითადი უპირატესობები: 3-4 ბულეტი</w:t>
      </w:r>
    </w:p>
    <w:p>
      <w:r>
        <w:t>- Urgency ელემენტი</w:t>
      </w:r>
    </w:p>
    <w:p>
      <w:r>
        <w:t>- Call to Action</w:t>
      </w:r>
    </w:p>
    <w:p>
      <w:r>
        <w:t>- ემოჯის ზომიერად</w:t>
      </w:r>
    </w:p>
    <w:p>
      <w:r>
        <w:t>3 ვარიანტი მომზადე (A/B ტესტირებისთვის)</w:t>
      </w:r>
    </w:p>
    <w:p>
      <w:r>
        <w:t>```</w:t>
      </w:r>
    </w:p>
    <w:p>
      <w:r>
        <w:t>3. **Lead Form ოპტიმიზაცია:**</w:t>
      </w:r>
    </w:p>
    <w:p>
      <w:r>
        <w:t>- მინიმუმ ველები: სახელი, ტელეფონი, email</w:t>
      </w:r>
    </w:p>
    <w:p>
      <w:r>
        <w:t>- არჩევითი: ბიუჯეტის დიაპაზონი, სასურველი უბანი</w:t>
      </w:r>
    </w:p>
    <w:p>
      <w:r>
        <w:t>- დამატებით: "როდის გეგმავთ ყიდვას?" (ASAP / 3 თვეში / 6+ თვეში)</w:t>
      </w:r>
    </w:p>
    <w:p>
      <w:r>
        <w:t>**Google Local Service Ads**</w:t>
      </w:r>
    </w:p>
    <w:p>
      <w:r>
        <w:t>- **რა არის:** Google-ის რეკლამა, რომელიც ადგილობრივ მომსახურებას აჩვენებს ძიების შედეგების თავზე</w:t>
      </w:r>
    </w:p>
    <w:p>
      <w:r>
        <w:t>- **როგორ მუშაობს:** კლიენტი ეძებს "ბინის ყიდვა თბილისი" → თქვენი რეკლამა პირველი ჩანს</w:t>
      </w:r>
    </w:p>
    <w:p>
      <w:r>
        <w:t>- **ფასი:** ფასი/lead ($15-$50 უძრავ ქონებაში საშუალოდ)</w:t>
      </w:r>
    </w:p>
    <w:p>
      <w:r>
        <w:t>- **უპირატესობა:** Google Guaranteed ბეჯი — ნდობის ფაქტორი</w:t>
      </w:r>
    </w:p>
    <w:p>
      <w:r>
        <w:t>**ვებსაიტის ჩატბოტი**</w:t>
      </w:r>
    </w:p>
    <w:p>
      <w:r>
        <w:t>**პრომპტი ჩატბოტის სცენარის შესაქმნელად:**</w:t>
      </w:r>
    </w:p>
    <w:p>
      <w:r>
        <w:t>```</w:t>
      </w:r>
    </w:p>
    <w:p>
      <w:r>
        <w:t>შემიქმენი უძრავი ქონების ვებსაიტის ჩატბოტის სცენარი:</w:t>
      </w:r>
    </w:p>
    <w:p>
      <w:r>
        <w:t>სცენარი 1: მყიდველი</w:t>
      </w:r>
    </w:p>
    <w:p>
      <w:r>
        <w:t>Bot: "გამარჯობა! 👋 ეძებთ ბინას თუ სახლს?"</w:t>
      </w:r>
    </w:p>
    <w:p>
      <w:r>
        <w:t>User: [ბინა/სახლი]</w:t>
      </w:r>
    </w:p>
    <w:p>
      <w:r>
        <w:t>Bot: "რა ქალაქში/უბანში?" → [ლოკაცია] → "რა ბიუჯეტი გაქვთ?" → [ბიუჯეტი] → "რამდენი საძინებელი გჭირდებათ?" → [რაოდენობა] → "შესანიშნავი! ბინების შერჩევა მოხდა. გსურთ აგენტთან დაჯავშნოთ ტური?" → [კი/არა]</w:t>
      </w:r>
    </w:p>
    <w:p>
      <w:r>
        <w:t>სცენარი 2: გამყიდველი</w:t>
      </w:r>
    </w:p>
    <w:p>
      <w:r>
        <w:t>Bot: "გსურთ თქვენი ქონების გაყიდვა?" → "სად მდებარეობს?" → "რა ტიპის ქონებაა?" → "რამდენი კვადრატული მეტრია?" → "გსურთ უფასო შეფასება?" → [დაჯავშნა]</w:t>
      </w:r>
    </w:p>
    <w:p>
      <w:r>
        <w:t>სცენარი 3: ქირავნობა</w:t>
      </w:r>
    </w:p>
    <w:p>
      <w:r>
        <w:t>Bot: "ეძებთ ქირავნობის ვარიანტს?" → [ფილტრები] → [შედეგები] → [ტურის დაჯავშნა]</w:t>
      </w:r>
    </w:p>
    <w:p>
      <w:r>
        <w:t>თითოეულ სცენარში: lead-ის დაფიქსირება CRM-ში ავტომატურად</w:t>
      </w:r>
    </w:p>
    <w:p>
      <w:r>
        <w:t>```</w:t>
      </w:r>
    </w:p>
    <w:p>
      <w:r>
        <w:t>**ავტომატიზებული ლისტინგის აღწერები AI-ით**</w:t>
      </w:r>
    </w:p>
    <w:p>
      <w:r>
        <w:t>**ქონების აღწერის გენერაცია**</w:t>
      </w:r>
    </w:p>
    <w:p>
      <w:r>
        <w:t>**პრომპტი ლისტინგის აღწერისთვის:**</w:t>
      </w:r>
    </w:p>
    <w:p>
      <w:r>
        <w:t>```</w:t>
      </w:r>
    </w:p>
    <w:p>
      <w:r>
        <w:t>დამიწერე უძრავი ქონების ლისტინგის აღწერა ss.ge-სთვის:</w:t>
      </w:r>
    </w:p>
    <w:p>
      <w:r>
        <w:t>ქონების ინფორმაცია:</w:t>
      </w:r>
    </w:p>
    <w:p>
      <w:r>
        <w:t>- ტიპი: ახალი აშენებული ბინა</w:t>
      </w:r>
    </w:p>
    <w:p>
      <w:r>
        <w:t>- ლოკაცია: თბილისი, საბურთალო, დელისის მიმდებარედ</w:t>
      </w:r>
    </w:p>
    <w:p>
      <w:r>
        <w:t>- ფართი: 95 კვ.მ</w:t>
      </w:r>
    </w:p>
    <w:p>
      <w:r>
        <w:t>- საძინებელი: 2 + studio (ღია სივრცის მისაღები-სამზარეულო)</w:t>
      </w:r>
    </w:p>
    <w:p>
      <w:r>
        <w:t>- სართული: 14/18</w:t>
      </w:r>
    </w:p>
    <w:p>
      <w:r>
        <w:t>- რემონტი: ევრორემონტი, 2025 წ.</w:t>
      </w:r>
    </w:p>
    <w:p>
      <w:r>
        <w:t>- ავეჯი: სრულად ავეჯირებული (IKEA + custom)</w:t>
      </w:r>
    </w:p>
    <w:p>
      <w:r>
        <w:t>- ტექნიკა: Bosch სამზარეულო, Samsung AC, Ariston გამათბობელი</w:t>
      </w:r>
    </w:p>
    <w:p>
      <w:r>
        <w:t>- პარკინგი: მიწისქვეშა, 1 ადგილი</w:t>
      </w:r>
    </w:p>
    <w:p>
      <w:r>
        <w:t>- დამატებითი: აივანი მთის ხედით, 2 აბაზანა, სარეცხი ოთახი</w:t>
      </w:r>
    </w:p>
    <w:p>
      <w:r>
        <w:t>- ფასი: $125,000</w:t>
      </w:r>
    </w:p>
    <w:p>
      <w:r>
        <w:t>3 ვერსია:</w:t>
      </w:r>
    </w:p>
    <w:p>
      <w:r>
        <w:t>1. სრული აღწერა (300 სიტყვა) — ემოციური, დეტალური</w:t>
      </w:r>
    </w:p>
    <w:p>
      <w:r>
        <w:t>2. მოკლე აღწერა (100 სიტყვა) — ss.ge-სთვის</w:t>
      </w:r>
    </w:p>
    <w:p>
      <w:r>
        <w:t>3. Instagram პოსტი (50 სიტყვა + ჰეშთეგები)</w:t>
      </w:r>
    </w:p>
    <w:p>
      <w:r>
        <w:t>SEO საკვანძო სიტყვები ჩართე: ბინა საბურთალოზე, ახალი აშენებული, ევრორემონტი, მთის ხედი</w:t>
      </w:r>
    </w:p>
    <w:p>
      <w:r>
        <w:t>ქართულ და ინგლისურ ენაზე (ორივე ვერსია)</w:t>
      </w:r>
    </w:p>
    <w:p>
      <w:r>
        <w:t>```</w:t>
      </w:r>
    </w:p>
    <w:p>
      <w:r>
        <w:t>**Multilingual ლისტინგები**</w:t>
      </w:r>
    </w:p>
    <w:p>
      <w:r>
        <w:t>საერთაშორისო მყიდველებისთვის AI-ს შეუძლია სწრაფად მოამზადოს ლისტინგი სხვადასხვა ენაზე:</w:t>
      </w:r>
    </w:p>
    <w:p>
      <w:r>
        <w:t>```</w:t>
      </w:r>
    </w:p>
    <w:p>
      <w:r>
        <w:t>თარგმნე ეს ლისტინგის აღწერა 5 ენაზე:</w:t>
      </w:r>
    </w:p>
    <w:p>
      <w:r>
        <w:t>ინგლისური, რუსული, არაბული, თურქული, ფარსი</w:t>
      </w:r>
    </w:p>
    <w:p>
      <w:r>
        <w:t>ყოველი თარგმანი ადაპტირებული იყოს ამ ბაზრის კულტურისთვის:</w:t>
      </w:r>
    </w:p>
    <w:p>
      <w:r>
        <w:t>- არაბულისთვის: ხაზი გაუსვი ოჯახურ სივრცეს, კონფიდენციალურობას</w:t>
      </w:r>
    </w:p>
    <w:p>
      <w:r>
        <w:t>- რუსულისთვის: ხაზი გაუსვი ინვესტიციის პოტენციალს, სამართლებრივ უსაფრთხოებას</w:t>
      </w:r>
    </w:p>
    <w:p>
      <w:r>
        <w:t>- თურქულისთვის: ხაზი გაუსვი თბილისის ცხოვრების ხარისხს, ფასების ხელმისაწვდომობას</w:t>
      </w:r>
    </w:p>
    <w:p>
      <w:r>
        <w:t>```</w:t>
      </w:r>
    </w:p>
    <w:p>
      <w:r>
        <w:t>**CRM სისტემები უძრავი ქონებისთვის**</w:t>
      </w:r>
    </w:p>
    <w:p>
      <w:r>
        <w:t>**CRM-ების დეტალური შედარება**</w:t>
      </w:r>
    </w:p>
    <w:p>
      <w:r>
        <w:t>| ფუნქცია | Follow Up Boss | kvCORE | LionDesk |</w:t>
      </w:r>
    </w:p>
    <w:p>
      <w:r>
        <w:t>|---|---|---|---|</w:t>
      </w:r>
    </w:p>
    <w:p>
      <w:r>
        <w:t>| ფასი/თვე | $69 (Grow) | $499+ (Team) | $25 (Starter) |</w:t>
      </w:r>
    </w:p>
    <w:p>
      <w:r>
        <w:t>| Lead Routing | ✅ ავტომატური | ✅ AI-ით | ✅ მარტივი |</w:t>
      </w:r>
    </w:p>
    <w:p>
      <w:r>
        <w:t>| Email Automation | ✅ Drip campaigns | ✅ AI-powered | ✅ ტემპლეიტები |</w:t>
      </w:r>
    </w:p>
    <w:p>
      <w:r>
        <w:t>| SMS | ✅ ინტეგრირებული | ✅ ინტეგრირებული | ✅ ინტეგრირებული |</w:t>
      </w:r>
    </w:p>
    <w:p>
      <w:r>
        <w:t>| AI ფუნქციები | საშუალო | მაღალი | საშუალო |</w:t>
      </w:r>
    </w:p>
    <w:p>
      <w:r>
        <w:t>| მობილური აპი | ✅ | ✅ | ✅ |</w:t>
      </w:r>
    </w:p>
    <w:p>
      <w:r>
        <w:t>| ინტეგრაციები | 250+ | 100+ | 50+ |</w:t>
      </w:r>
    </w:p>
    <w:p>
      <w:r>
        <w:t>| საუკეთესო | ინდივიდუალური აგენტი | გუნდი/აგენტურა | დამწყები |</w:t>
      </w:r>
    </w:p>
    <w:p>
      <w:r>
        <w:t>**ავტომატიზაციის მიმდევრობები (Sequences)**</w:t>
      </w:r>
    </w:p>
    <w:p>
      <w:r>
        <w:t>**ახალი Lead-ის Nurturing Sequence:**</w:t>
      </w:r>
    </w:p>
    <w:p>
      <w:r>
        <w:t>```</w:t>
      </w:r>
    </w:p>
    <w:p>
      <w:r>
        <w:t>შემიქმენი 30-დღიანი lead nurturing email sequence:</w:t>
      </w:r>
    </w:p>
    <w:p>
      <w:r>
        <w:t>აუდიტორია: ადამიანი, რომელმაც შეავსო lead ფორმა ვებსაიტზე — ეძებს ბინას თბილისში</w:t>
      </w:r>
    </w:p>
    <w:p>
      <w:r>
        <w:t>დღე 1: "მადლობა ინტერესისთვის" — მოკლე, პერსონალური + CMA ანგარიშის შეთავაზება</w:t>
      </w:r>
    </w:p>
    <w:p>
      <w:r>
        <w:t>დღე 3: სამეზობლო ანალიზი — სასურველი უბნის ინფორმაცია</w:t>
      </w:r>
    </w:p>
    <w:p>
      <w:r>
        <w:t>დღე 7: 3 შესაფერისი ლისტინგი (პერსონალიზებული ფასისა და ზომის მიხედვით)</w:t>
      </w:r>
    </w:p>
    <w:p>
      <w:r>
        <w:t>დღე 10: იპოთეკის კალკულატორი + ბანკების შედარება</w:t>
      </w:r>
    </w:p>
    <w:p>
      <w:r>
        <w:t>დღე 14: ვიდეო ტური 1 ქონების</w:t>
      </w:r>
    </w:p>
    <w:p>
      <w:r>
        <w:t>დღე 21: Success Story — წინა კლიენტის ისტორია</w:t>
      </w:r>
    </w:p>
    <w:p>
      <w:r>
        <w:t>დღე 28: "ჯერ არ იპოვნეთ სასურველი?" — ახალი ლისტინგები + პირადი კონსულტაციის შეთავაზება</w:t>
      </w:r>
    </w:p>
    <w:p>
      <w:r>
        <w:t>დღე 30: დამატებითი ღირებულების კონტენტი — "ბინის ყიდვის 10 რჩევა"</w:t>
      </w:r>
    </w:p>
    <w:p>
      <w:r>
        <w:t>ყოველ Email-ში: Subject line (A/B ვარიანტები), ტექსტი, CTA, გაგზავნის ოპტიმალური დრო</w:t>
      </w:r>
    </w:p>
    <w:p>
      <w:r>
        <w:t>```</w:t>
      </w:r>
    </w:p>
    <w:p>
      <w:r>
        <w:t>**სოციალური მედია მარკეტინგი უძრავი ქონებისთვის**</w:t>
      </w:r>
    </w:p>
    <w:p>
      <w:r>
        <w:t>**Instagram სტრატეგია**</w:t>
      </w:r>
    </w:p>
    <w:p>
      <w:r>
        <w:t>**კონტენტის კალენდარი — AI-ით გენერირებული:**</w:t>
      </w:r>
    </w:p>
    <w:p>
      <w:r>
        <w:t>```</w:t>
      </w:r>
    </w:p>
    <w:p>
      <w:r>
        <w:t>შემიქმენი 1 თვის Instagram კონტენტ კალენდარი უძრავი ქონების აგენტისთვის:</w:t>
      </w:r>
    </w:p>
    <w:p>
      <w:r>
        <w:t>პოსტების ტიპები:</w:t>
      </w:r>
    </w:p>
    <w:p>
      <w:r>
        <w:t>- ორშაბათი: "ბაზრის ამბები" — სტატისტიკა, ტრენდები (Carousel)</w:t>
      </w:r>
    </w:p>
    <w:p>
      <w:r>
        <w:t>- სამშაბათი: ქონების ვიდეო ტური (Reel — 30-60 წმ)</w:t>
      </w:r>
    </w:p>
    <w:p>
      <w:r>
        <w:t>- ოთხშაბათი: "რჩევა მყიდველს/გამყიდველს" (Single Image + Caption)</w:t>
      </w:r>
    </w:p>
    <w:p>
      <w:r>
        <w:t>- ხუთშაბათი: Before/After ვირტუალური სტეიჯინგი (Carousel)</w:t>
      </w:r>
    </w:p>
    <w:p>
      <w:r>
        <w:t>- პარასკევი: Success Story / კლიენტის ჩვენება (Carousel/Reel)</w:t>
      </w:r>
    </w:p>
    <w:p>
      <w:r>
        <w:t>- შაბათი: ცხოვრების სტილი / სამეზობლო ტური (Reel)</w:t>
      </w:r>
    </w:p>
    <w:p>
      <w:r>
        <w:t>- კვირა: Q&amp;A / Poll (Stories)</w:t>
      </w:r>
    </w:p>
    <w:p>
      <w:r>
        <w:t>ყოველ პოსტს:</w:t>
      </w:r>
    </w:p>
    <w:p>
      <w:r>
        <w:t>- Caption (150-200 სიტყვა)</w:t>
      </w:r>
    </w:p>
    <w:p>
      <w:r>
        <w:t>- 15-20 ჰეშთეგი (ქართული + ინგლისური)</w:t>
      </w:r>
    </w:p>
    <w:p>
      <w:r>
        <w:t>- CTA (Call to Action)</w:t>
      </w:r>
    </w:p>
    <w:p>
      <w:r>
        <w:t>- საუკეთესო გამოქვეყნების დრო</w:t>
      </w:r>
    </w:p>
    <w:p>
      <w:r>
        <w:t>ჰეშთეგ სტრატეგია:</w:t>
      </w:r>
    </w:p>
    <w:p>
      <w:r>
        <w:t>- Branded: #YourBrandName #თბილისისბინები</w:t>
      </w:r>
    </w:p>
    <w:p>
      <w:r>
        <w:t>- Industry: #realestate #tbilisirealestate #უძრავიქონება</w:t>
      </w:r>
    </w:p>
    <w:p>
      <w:r>
        <w:t>- Location: #ვაკე #საბურთალო #თბილისი</w:t>
      </w:r>
    </w:p>
    <w:p>
      <w:r>
        <w:t>- Lifestyle: #თბილისურიცხოვრება #newhomedream</w:t>
      </w:r>
    </w:p>
    <w:p>
      <w:r>
        <w:t>```</w:t>
      </w:r>
    </w:p>
    <w:p>
      <w:r>
        <w:t>**TikTok უძრავი ქონებისთვის**</w:t>
      </w:r>
    </w:p>
    <w:p>
      <w:r>
        <w:t>TikTok მძლავრი პლატფორმაა ახალგაზრდა მყიდველებისთვის (25-35 წ.):</w:t>
      </w:r>
    </w:p>
    <w:p>
      <w:r>
        <w:t>**კონტენტის იდეები:**</w:t>
      </w:r>
    </w:p>
    <w:p>
      <w:r>
        <w:t>1. "ბინების ტური 60 წამში" — სწრაფი walkthrough</w:t>
      </w:r>
    </w:p>
    <w:p>
      <w:r>
        <w:t>2. "რამდენი ღირს ბინა [უბანში]?" — ფასების შედარება</w:t>
      </w:r>
    </w:p>
    <w:p>
      <w:r>
        <w:t>3. "3 რჩევა პირველი ბინის მყიდველს" — საგანმანათლებლო</w:t>
      </w:r>
    </w:p>
    <w:p>
      <w:r>
        <w:t>4. "ბინის ნახვისას ყურადღება მიაქციეთ..." — ინსპექციის რჩევები</w:t>
      </w:r>
    </w:p>
    <w:p>
      <w:r>
        <w:t>5. "Before &amp; After" — რემონტის/სტეიჯინგის ტრანსფორმაცია</w:t>
      </w:r>
    </w:p>
    <w:p>
      <w:r>
        <w:t>6. "Day in the Life of a Realtor" — პერსონალური ბრენდი</w:t>
      </w:r>
    </w:p>
    <w:p>
      <w:r>
        <w:t>7. "ბინა vs სახლი — რომელი ჯობს?" — დებატი</w:t>
      </w:r>
    </w:p>
    <w:p>
      <w:r>
        <w:t>**Email Drip Campaigns — მყიდველებისთვის და გამყიდველებისთვის**</w:t>
      </w:r>
    </w:p>
    <w:p>
      <w:r>
        <w:t>**მყიდველის Drip Campaign**</w:t>
      </w:r>
    </w:p>
    <w:p>
      <w:r>
        <w:t>```</w:t>
      </w:r>
    </w:p>
    <w:p>
      <w:r>
        <w:t>შემიქმენი 8-ნაწილიანი email drip campaign ბინის მყიდველისთვის:</w:t>
      </w:r>
    </w:p>
    <w:p>
      <w:r>
        <w:t>Email 1 (მაშინვე): "მოგესალმებით! აი, როგორ ვეხმარებით ბინის პოვნაში"</w:t>
      </w:r>
    </w:p>
    <w:p>
      <w:r>
        <w:t>Email 2 (დღე 2): "ბიუჯეტის დაგეგმვა — რა ღირს ბინის ყიდვა რეალურად?"</w:t>
      </w:r>
    </w:p>
    <w:p>
      <w:r>
        <w:t>Email 3 (დღე 5): "იპოთეკის გზამკვლევი — ბანკების შედარება"</w:t>
      </w:r>
    </w:p>
    <w:p>
      <w:r>
        <w:t>Email 4 (დღე 8): "თბილისის უბნების მიმოხილვა — სად ჯობს ცხოვრება?"</w:t>
      </w:r>
    </w:p>
    <w:p>
      <w:r>
        <w:t>Email 5 (დღე 12): "ბინის ნახვის ჩეკლისტი — 25 პუნქტი"</w:t>
      </w:r>
    </w:p>
    <w:p>
      <w:r>
        <w:t>Email 6 (დღე 16): "იურიდიული ასპექტები — რა დოკუმენტებია საჭირო"</w:t>
      </w:r>
    </w:p>
    <w:p>
      <w:r>
        <w:t>Email 7 (დღე 22): "კლიენტის ისტორია — როგორ იპოვა ოცნების ბინა"</w:t>
      </w:r>
    </w:p>
    <w:p>
      <w:r>
        <w:t>Email 8 (დღე 30): "პერსონალური კონსულტაციის შეთავაზება"</w:t>
      </w:r>
    </w:p>
    <w:p>
      <w:r>
        <w:t>ყოველ Email-ში: Subject Line (2 ვარიანტი), Preview Text, Body, CTA, P.S. Line</w:t>
      </w:r>
    </w:p>
    <w:p>
      <w:r>
        <w:t>```</w:t>
      </w:r>
    </w:p>
    <w:p>
      <w:r>
        <w:t>**Open House მენეჯმენტი AI-ით**</w:t>
      </w:r>
    </w:p>
    <w:p>
      <w:r>
        <w:t>**ღია კარის დღის ორგანიზაცია**</w:t>
      </w:r>
    </w:p>
    <w:p>
      <w:r>
        <w:t>```</w:t>
      </w:r>
    </w:p>
    <w:p>
      <w:r>
        <w:t>შემიქმენი Open House-ის სრული გეგმა AI ინსტრუმენტებით:</w:t>
      </w:r>
    </w:p>
    <w:p>
      <w:r>
        <w:t>წინასწარ:</w:t>
      </w:r>
    </w:p>
    <w:p>
      <w:r>
        <w:t>- Social media რეკლამა (Facebook Event + Instagram Story)</w:t>
      </w:r>
    </w:p>
    <w:p>
      <w:r>
        <w:t>- Email invitation — კონტაქტების ბაზიდან</w:t>
      </w:r>
    </w:p>
    <w:p>
      <w:r>
        <w:t>- ვირტუალური ტურის ბმული — "ვერ მოხვალთ? ნახეთ ონლაინ"</w:t>
      </w:r>
    </w:p>
    <w:p>
      <w:r>
        <w:t>- QR კოდი — ფლაერებისთვის</w:t>
      </w:r>
    </w:p>
    <w:p>
      <w:r>
        <w:t>Open House-ის დღეს:</w:t>
      </w:r>
    </w:p>
    <w:p>
      <w:r>
        <w:t>- ციფრული რეგისტრაცია (QR → Google Form)</w:t>
      </w:r>
    </w:p>
    <w:p>
      <w:r>
        <w:t>- ავტომატიზებული follow-up: 30 წუთში "მადლობა ვიზიტისთვის" SMS</w:t>
      </w:r>
    </w:p>
    <w:p>
      <w:r>
        <w:t>- ვირტუალური სტეიჯინგი iPad-ზე: ცარიელი ოთახის ჩვენება ავეჯით</w:t>
      </w:r>
    </w:p>
    <w:p>
      <w:r>
        <w:t>- AI ჩატბოტი Q&amp;A-სთვის (სამეზობლო, იპოთეკა, ფასი)</w:t>
      </w:r>
    </w:p>
    <w:p>
      <w:r>
        <w:t>შემდეგ:</w:t>
      </w:r>
    </w:p>
    <w:p>
      <w:r>
        <w:t>- ავტომატური email: ფოტოები + Floor Plan + Neighborhood Report</w:t>
      </w:r>
    </w:p>
    <w:p>
      <w:r>
        <w:t>- Lead Scoring: ვინ არის "ცხელი" lead? (ინტერესი, ბიუჯეტი, ვადა)</w:t>
      </w:r>
    </w:p>
    <w:p>
      <w:r>
        <w:t>- Follow-up sequence გააქტიურება CRM-ში</w:t>
      </w:r>
    </w:p>
    <w:p>
      <w:r>
        <w:t>```</w:t>
      </w:r>
    </w:p>
    <w:p>
      <w:r>
        <w:t>**კონტრაქტის და დოკუმენტაციის ავტომატიზაცია**</w:t>
      </w:r>
    </w:p>
    <w:p>
      <w:r>
        <w:t>AI-ს შეუძლია დააჩქაროს დოკუმენტაციის პროცესი:</w:t>
      </w:r>
    </w:p>
    <w:p>
      <w:r>
        <w:t>- **DocuSign + AI:** ხელშეკრულების ავტომატური შევსება, ელექტრონული ხელმოწერა</w:t>
      </w:r>
    </w:p>
    <w:p>
      <w:r>
        <w:t>- **Juro / Ironclad:** AI-ით კონტრაქტების ანალიზი და რისკების იდენტიფიცირება</w:t>
      </w:r>
    </w:p>
    <w:p>
      <w:r>
        <w:t>- **ChatGPT/Claude:** კონტრაქტის პირობების ახსნა კლიენტისთვის მარტივი ენით</w:t>
      </w:r>
    </w:p>
    <w:p>
      <w:r>
        <w:t>```</w:t>
      </w:r>
    </w:p>
    <w:p>
      <w:r>
        <w:t>გაანალიზე ეს უძრავი ქონების ნასყიდობის ხელშეკრულება:</w:t>
      </w:r>
    </w:p>
    <w:p>
      <w:r>
        <w:t>1. მთავარი პირობები (მოკლედ)</w:t>
      </w:r>
    </w:p>
    <w:p>
      <w:r>
        <w:t>2. რისკები მყიდველისთვის</w:t>
      </w:r>
    </w:p>
    <w:p>
      <w:r>
        <w:t>3. რისკები გამყიდველისთვის</w:t>
      </w:r>
    </w:p>
    <w:p>
      <w:r>
        <w:t>4. რეკომენდაციები ცვლილებებისთვის</w:t>
      </w:r>
    </w:p>
    <w:p>
      <w:r>
        <w:t>5. რა უნდა განხილოს იურისტთან</w:t>
      </w:r>
    </w:p>
    <w:p>
      <w:r>
        <w:t>ტონი: გასაგები, არა-იურიდიული ენა</w:t>
      </w:r>
    </w:p>
    <w:p>
      <w:r>
        <w:t>```</w:t>
      </w:r>
    </w:p>
    <w:p>
      <w:r>
        <w:t>**კომერციული უძრავი ქონების AI აპლიკაციები**</w:t>
      </w:r>
    </w:p>
    <w:p>
      <w:r>
        <w:t>კომერციული უძრავი ქონება (ოფისები, სასტუმროები, საცალო ფართები, საწყობები) AI-ს სხვანაირად იყენებს:</w:t>
      </w:r>
    </w:p>
    <w:p>
      <w:r>
        <w:t>- **საინვესტიციო ანალიზი:** Cap Rate, NOI, IRR, Cash-on-Cash Return-ის ავტომატური გამოთვლა</w:t>
      </w:r>
    </w:p>
    <w:p>
      <w:r>
        <w:t>- **მოიჯარეთა ანალიზი:** კრედიტუნარიანობის შეფასება, გადახდის ისტორიის ანალიზი</w:t>
      </w:r>
    </w:p>
    <w:p>
      <w:r>
        <w:t>- **ფართის ოპტიმიზაცია:** AI-ით სივრცის დაგეგმვა (ოფისების layout optimization)</w:t>
      </w:r>
    </w:p>
    <w:p>
      <w:r>
        <w:t>- **ენერგოეფექტურობა:** IoT სენსორები + AI — ენერგომოხმარების ოპტიმიზაცია 30%-ით</w:t>
      </w:r>
    </w:p>
    <w:p>
      <w:r>
        <w:t>**ქონების მართვა AI-ით (Property Management)**</w:t>
      </w:r>
    </w:p>
    <w:p>
      <w:r>
        <w:t>**ქირავნობის მენეჯმენტი**</w:t>
      </w:r>
    </w:p>
    <w:p>
      <w:r>
        <w:t>```</w:t>
      </w:r>
    </w:p>
    <w:p>
      <w:r>
        <w:t>შემიქმენი AI-ზე დაფუძნებული ქონების მართვის სისტემა:</w:t>
      </w:r>
    </w:p>
    <w:p>
      <w:r>
        <w:t>ფუნქციები:</w:t>
      </w:r>
    </w:p>
    <w:p>
      <w:r>
        <w:t>1. მოიჯარის სკრინინგი — AI ანალიზი (შემოსავალი, კრედიტ-ისტორია)</w:t>
      </w:r>
    </w:p>
    <w:p>
      <w:r>
        <w:t>2. ქირის დინამიური ფასწარმოქმნა — ბაზრის მონაცემებზე დაფუძნებული</w:t>
      </w:r>
    </w:p>
    <w:p>
      <w:r>
        <w:t>3. მოვლა-შეკეთების ტიკეტინგი — AI ჩატბოტით მიღება, პრიორიტეტიზაცია</w:t>
      </w:r>
    </w:p>
    <w:p>
      <w:r>
        <w:t>4. ავტომატური ინვოისინგი და გადახდის შეხსენება</w:t>
      </w:r>
    </w:p>
    <w:p>
      <w:r>
        <w:t>5. ენერგომოხმარების მონიტორინგი — ანომალიების გამოვლენა</w:t>
      </w:r>
    </w:p>
    <w:p>
      <w:r>
        <w:t>6. იურიდიული შესაბამისობის შემოწმება</w:t>
      </w:r>
    </w:p>
    <w:p>
      <w:r>
        <w:t>ინსტრუმენტები:</w:t>
      </w:r>
    </w:p>
    <w:p>
      <w:r>
        <w:t>- Buildium ($55/თვე) — property management</w:t>
      </w:r>
    </w:p>
    <w:p>
      <w:r>
        <w:t>- AppFolio ($1.40/ერთეული/თვე) — AI-integrated</w:t>
      </w:r>
    </w:p>
    <w:p>
      <w:r>
        <w:t>- TenantCloud (უფასო — 75 ერთეულამდე) — cloud-based</w:t>
      </w:r>
    </w:p>
    <w:p>
      <w:r>
        <w:t>```</w:t>
      </w:r>
    </w:p>
    <w:p>
      <w:r>
        <w:t>**საქართველოს უძრავი ქონების ბაზრის სპეციფიკური რჩევები**</w:t>
      </w:r>
    </w:p>
    <w:p>
      <w:r>
        <w:t>**ქართული ბაზრის თავისებურებები**</w:t>
      </w:r>
    </w:p>
    <w:p>
      <w:r>
        <w:t>1. **ძირითადი პლატფორმები:** ss.ge, myhome.ge, place.ge — აქ უნდა იყოს ხარისხიანი ლისტინგი</w:t>
      </w:r>
    </w:p>
    <w:p>
      <w:r>
        <w:t>2. **ფოტოგრაფიის მნიშვნელობა:** ქართულ ბაზარზე ხარისხიანი ფოტო განსაკუთრებით იშვიათია — ეს კონკურენტული უპირატესობაა</w:t>
      </w:r>
    </w:p>
    <w:p>
      <w:r>
        <w:t>3. **ენობრივი ფაქტორი:** ლისტინგი ქართულ + ინგლისურ + რუსულ ენებზე (AI-ით ავტომატურად)</w:t>
      </w:r>
    </w:p>
    <w:p>
      <w:r>
        <w:t>4. **სეზონურობა:** გაზაფხული-ზაფხული — აქტიური პერიოდი, განსაკუთრებით ბათუმში</w:t>
      </w:r>
    </w:p>
    <w:p>
      <w:r>
        <w:t>5. **საერთაშორისო მყიდველები:** თურქეთი, ირანი, ისრაელი, რუსეთი, ევროპა — ყველა სეგმენტს განსხვავებული მიდგომა სჭირდება</w:t>
      </w:r>
    </w:p>
    <w:p>
      <w:r>
        <w:t>6. **იურიდიული:** საჯარო რეესტრი, ნოტარიუსი, საგადასახადო ვალდებულებები — AI-ს შეუძლია ახსნა, მაგრამ იურისტის კონსულტაცია აუცილებელია</w:t>
      </w:r>
    </w:p>
    <w:p>
      <w:r>
        <w:t>**პრომპტი ქართული ბაზრის ანალიზისთვის:**</w:t>
      </w:r>
    </w:p>
    <w:p>
      <w:r>
        <w:t>```</w:t>
      </w:r>
    </w:p>
    <w:p>
      <w:r>
        <w:t>როგორც უძრავი ქონების ექსპერტი, გაანალიზე საქართველოს ბაზარი 2026 წელს:</w:t>
      </w:r>
    </w:p>
    <w:p>
      <w:r>
        <w:t>1. ბათუმი vs თბილისი — საინვესტიციო შედარება</w:t>
      </w:r>
    </w:p>
    <w:p>
      <w:r>
        <w:t>2. Airbnb ბაზარი — ROI ანალიზი (ოკუპაციის დონე, საშუალო ტარიფი, სეზონურობა)</w:t>
      </w:r>
    </w:p>
    <w:p>
      <w:r>
        <w:t>3. ახალმშენებლობის ბაზარი — რა ტრენდია (smart home, მწვანე შენობა, co-living)</w:t>
      </w:r>
    </w:p>
    <w:p>
      <w:r>
        <w:t>4. უცხოელი ინვესტორების მოზიდვის სტრატეგიები</w:t>
      </w:r>
    </w:p>
    <w:p>
      <w:r>
        <w:t>5. რეგულაციის ცვლილებები, რომლებიც ბაზარზე მოქმედებს</w:t>
      </w:r>
    </w:p>
    <w:p>
      <w:r>
        <w:t>```</w:t>
      </w:r>
    </w:p>
    <w:p>
      <w:r>
        <w:t>**პრაქტიკული სავარჯიშოები — გაკვეთილი 2**</w:t>
      </w:r>
    </w:p>
    <w:p>
      <w:r>
        <w:t>**სავარჯიშო 1:** აირჩიეთ ნებისმიერი ბინა ss.ge-ზე. AI-ით დაწერეთ: (ა) ახალი, გაუმჯობესებული ლისტინგის აღწერა, (ბ) Instagram პოსტი, (გ) Facebook Ad ტექსტი. შეადარეთ ორიგინალ აღწერასთან.</w:t>
      </w:r>
    </w:p>
    <w:p>
      <w:r>
        <w:t>**სავარჯიშო 2:** Virtual Staging AI-ზე (virtualstagingai.app) ატვირთეთ ცარიელი ოთახის ფოტო და სცადეთ 3 სხვადასხვა სტილით სტეიჯინგი. რომელი იმუშავებს საუკეთესოდ?</w:t>
      </w:r>
    </w:p>
    <w:p>
      <w:r>
        <w:t>**სავარჯიშო 3:** AI-ით შექმენით 30-დღიანი lead nurturing email sequence. ადაპტირეთ ქართული ბაზრისთვის.</w:t>
      </w:r>
    </w:p>
    <w:p>
      <w:r>
        <w:t>**სავარჯიშო 4:** AI-ით შექმენით სამეზობლო ანალიზის ანგარიში თქვენი უბნისთვის. რა ინფორმაცია მოიცვა AI-მ? რა გამოტოვა?</w:t>
      </w:r>
    </w:p>
    <w:p>
      <w:r>
        <w:t>**სავარჯიშო 5:** შექმენით 1-კვირიანი Instagram კონტენტ კალენდარი AI-ით. ჩართეთ ტექსტი, ჰეშთეგები და CTA ყოველი პოსტისთვის.</w:t>
      </w:r>
    </w:p>
    <w:p>
      <w:r>
        <w:t>&gt; **🎯 გაკვეთილის შეჯამება:** AI უძრავი ქონების ინდუსტრიას ფუნდამენტურად ცვლის. ვირტუალური სტეიჯინგი, 3D ტურები, ავტომატიზებული ლისტინგები, ჭკვიანი CRM და AI-ზე დაფუძნებული მარკეტინგი — ეს ყველაფერი ერთად ქმნის სრულიად ახალ გამოცდილებას როგორც აგენტისთვის, ისე კლიენტისთვის. ქართულ ბაზარზე AI-ს ადრეული ათვისება არის კონკურენტული უპირატესობა, რომელიც ხვალ უკვე სტანდარტი იქნება.</w:t>
      </w:r>
    </w:p>
    <w:p>
      <w:r>
        <w:rPr>
          <w:b/>
          <w:sz w:val="32"/>
        </w:rPr>
        <w:t># გაკვეთილი 3: AI ელექტრონული კომერციისთვის — ონლაინ მაღაზიების სრული მართვა</w:t>
      </w:r>
    </w:p>
    <w:p>
      <w:r>
        <w:t>**შესავალი: AI-ზე დაფუძნებული ელექტრონული კომერციის რევოლუცია**</w:t>
      </w:r>
    </w:p>
    <w:p>
      <w:r>
        <w:t>ელექტრონული კომერცია 2026 წელს $7 ტრილიონს აჭარბებს გლობალურად. ამ ბაზარზე წარმატებისთვის AI აღარ არის ლუქსი — ეს არის აუცილებლობა. პატარა ონლაინ მაღაზიიდან დიდ მარკეტპლეისამდე, AI ოპტიმიზაციას ახდენს ყველა ეტაპზე: პროდუქტის აღწერიდან მიწოდებამდე, ფასწარმოქმნიდან მომხმარებლის მომსახურებამდე.</w:t>
      </w:r>
    </w:p>
    <w:p>
      <w:r>
        <w:t>**რატომ არის AI აუცილებელი ელექტრონულ კომერციაში:**</w:t>
      </w:r>
    </w:p>
    <w:p>
      <w:r>
        <w:t>- **კონკურენცია უხეშია:** Amazon-ზე 2 მილიონზე მეტი გამყიდველია — გამორჩევა AI-ის გარეშე თითქმის შეუძლებელია</w:t>
      </w:r>
    </w:p>
    <w:p>
      <w:r>
        <w:t>- **მომხმარებლის მოთხოვნები მაღალია:** პერსონალიზაცია, სწრაფი მიწოდება, 24/7 მხარდაჭერა — ამას ადამიანური რესურსებით უზრუნველყოფა ძვირია</w:t>
      </w:r>
    </w:p>
    <w:p>
      <w:r>
        <w:t>- **მონაცემები უზარმაზარია:** საშუალო e-commerce მაღაზია ათასობით მონაცემთა წერტილს ქმნის — ადამიანი ვერ ამუშავებს</w:t>
      </w:r>
    </w:p>
    <w:p>
      <w:r>
        <w:t>- **ფასები დინამიურია:** კონკურენტების ფასები ყოველ წუთს იცვლება</w:t>
      </w:r>
    </w:p>
    <w:p>
      <w:r>
        <w:t>- **Abandoned Cart Rate:** საშუალოდ 70% — AI-ს გარეშე ეს შემოსავალი იკარგება</w:t>
      </w:r>
    </w:p>
    <w:p>
      <w:r>
        <w:t>**AI-ს გავლენა e-commerce-ზე რიცხვებში:**</w:t>
      </w:r>
    </w:p>
    <w:p>
      <w:r>
        <w:t>- პერსონალიზებული რეკომენდაციები: +35% შემოსავალი (McKinsey)</w:t>
      </w:r>
    </w:p>
    <w:p>
      <w:r>
        <w:t>- AI ჩატბოტები: 30% ნაკლები customer service ხარჯი (IBM)</w:t>
      </w:r>
    </w:p>
    <w:p>
      <w:r>
        <w:t>- დინამიური ფასწარმოქმნა: +25% მოგება (Competera)</w:t>
      </w:r>
    </w:p>
    <w:p>
      <w:r>
        <w:t>- AI-ით ოპტიმიზირებული email: +41% ღია rate, +26% კონვერსია (Salesforce)</w:t>
      </w:r>
    </w:p>
    <w:p>
      <w:r>
        <w:t>- Abandoned Cart Recovery AI-ით: 10-15% აღდგენა (Klaviyo)</w:t>
      </w:r>
    </w:p>
    <w:p>
      <w:r>
        <w:t>**საქართველოს e-commerce ბაზარი:**</w:t>
      </w:r>
    </w:p>
    <w:p>
      <w:r>
        <w:t>- extra.ge, mymarket.ge, Glovo, Wolt — მზარდი ბაზარი</w:t>
      </w:r>
    </w:p>
    <w:p>
      <w:r>
        <w:t>- Shopify და WooCommerce — პოპულარული პლატფორმები ქართველი მეწარმეებისთვის</w:t>
      </w:r>
    </w:p>
    <w:p>
      <w:r>
        <w:t>- Instagram Shopping — ძლიერი არხი ადგილობრივი ბრენდებისთვის</w:t>
      </w:r>
    </w:p>
    <w:p>
      <w:r>
        <w:t>- ტურისტული ბაზარი — ქართული პროდუქციის ექსპორტის პოტენციალი</w:t>
      </w:r>
    </w:p>
    <w:p>
      <w:r>
        <w:t>**პროდუქტის აღწერის გენერაცია AI-ით**</w:t>
      </w:r>
    </w:p>
    <w:p>
      <w:r>
        <w:t>**AIDA ფორმულა (Attention, Interest, Desire, Action)**</w:t>
      </w:r>
    </w:p>
    <w:p>
      <w:r>
        <w:t>AIDA არის კლასიკური მარკეტინგული ჩარჩო, რომელსაც AI სრულყოფილად იყენებს:</w:t>
      </w:r>
    </w:p>
    <w:p>
      <w:r>
        <w:t>**პრომპტი AIDA აღწერისთვის:**</w:t>
      </w:r>
    </w:p>
    <w:p>
      <w:r>
        <w:t>```</w:t>
      </w:r>
    </w:p>
    <w:p>
      <w:r>
        <w:t>დამიწერე პროდუქტის აღწერა AIDA ფორმულით:</w:t>
      </w:r>
    </w:p>
    <w:p>
      <w:r>
        <w:t>პროდუქტი: ქართული ნატურალური თაფლი (ტყის თაფლი, 500გ)</w:t>
      </w:r>
    </w:p>
    <w:p>
      <w:r>
        <w:t>ბრენდი: საოჯახო მეურნეობა "მთის ნექტარი"</w:t>
      </w:r>
    </w:p>
    <w:p>
      <w:r>
        <w:t>ფასი: ₾35</w:t>
      </w:r>
    </w:p>
    <w:p>
      <w:r>
        <w:t>სამიზნე: ჯანსაღი ცხოვრების მიმდევრები, 25-45 წ.</w:t>
      </w:r>
    </w:p>
    <w:p>
      <w:r>
        <w:t>პლატფორმა: Shopify ონლაინ მაღაზია</w:t>
      </w:r>
    </w:p>
    <w:p>
      <w:r>
        <w:t>სტრუქტურა:</w:t>
      </w:r>
    </w:p>
    <w:p>
      <w:r>
        <w:t>A — Attention (ყურადღება): მძლავრი სათაური, რომელიც გამოარჩევს 100 სხვა თაფლიდან</w:t>
      </w:r>
    </w:p>
    <w:p>
      <w:r>
        <w:t>I — Interest (ინტერესი): უნიკალური თვისებები, წარმოშობის ისტორია, ხარისხის მაჩვენებლები</w:t>
      </w:r>
    </w:p>
    <w:p>
      <w:r>
        <w:t>D — Desire (სურვილი): ემოციური კავშირი, ჯანმრთელობის სარგებელი, სოციალური მტკიცებულება</w:t>
      </w:r>
    </w:p>
    <w:p>
      <w:r>
        <w:t>A — Action (მოქმედება): CTA, urgency, გარანტია</w:t>
      </w:r>
    </w:p>
    <w:p>
      <w:r>
        <w:t>მოიცავდეს:</w:t>
      </w:r>
    </w:p>
    <w:p>
      <w:r>
        <w:t>- SEO-ოპტიმიზებული სათაური (60 სიმბოლო)</w:t>
      </w:r>
    </w:p>
    <w:p>
      <w:r>
        <w:t>- Meta Description (155 სიმბოლო)</w:t>
      </w:r>
    </w:p>
    <w:p>
      <w:r>
        <w:t>- Bullet Points (5-7 ძირითადი სარგებელი)</w:t>
      </w:r>
    </w:p>
    <w:p>
      <w:r>
        <w:t>- სრული აღწერა (200-300 სიტყვა)</w:t>
      </w:r>
    </w:p>
    <w:p>
      <w:r>
        <w:t>- Trust Signals (სერტიფიკატები, გარანტია, მიმოხილვები)</w:t>
      </w:r>
    </w:p>
    <w:p>
      <w:r>
        <w:t>```</w:t>
      </w:r>
    </w:p>
    <w:p>
      <w:r>
        <w:t>**SEO-ოპტიმიზებული აღწერები**</w:t>
      </w:r>
    </w:p>
    <w:p>
      <w:r>
        <w:t>```</w:t>
      </w:r>
    </w:p>
    <w:p>
      <w:r>
        <w:t>შემიქმენი SEO-ოპტიმიზებული პროდუქტის აღწერა:</w:t>
      </w:r>
    </w:p>
    <w:p>
      <w:r>
        <w:t>პროდუქტი: ხელნაკეთი ქართული ღვინის ლუდი (Craft Beer)</w:t>
      </w:r>
    </w:p>
    <w:p>
      <w:r>
        <w:t>მრავალფეროვანი: Saperavi Stout, Rkatsiteli Wheat, Mtsvane IPA</w:t>
      </w:r>
    </w:p>
    <w:p>
      <w:r>
        <w:t>ყოველ ვარიანტისთვის:</w:t>
      </w:r>
    </w:p>
    <w:p>
      <w:r>
        <w:t>1. სათაური: მთავარი keyword + ბრენდი + ტიპი (60 სიმბოლო)</w:t>
      </w:r>
    </w:p>
    <w:p>
      <w:r>
        <w:t>2. Meta Description: ემოციური + keyword (155 სიმბოლო)</w:t>
      </w:r>
    </w:p>
    <w:p>
      <w:r>
        <w:t>3. H1 Tag: ძირითადი keyword</w:t>
      </w:r>
    </w:p>
    <w:p>
      <w:r>
        <w:t>4. H2 Tags: თვისებები, გემოვნების ნოტები, სერვირება</w:t>
      </w:r>
    </w:p>
    <w:p>
      <w:r>
        <w:t>5. Alt Text სურათებისთვის: აღწერითი + keyword</w:t>
      </w:r>
    </w:p>
    <w:p>
      <w:r>
        <w:t>6. Schema Markup: Product schema JSON-LD</w:t>
      </w:r>
    </w:p>
    <w:p>
      <w:r>
        <w:t>საკვანძო სიტყვები (Primary + Secondary + Long-tail):</w:t>
      </w:r>
    </w:p>
    <w:p>
      <w:r>
        <w:t>- Primary: ქართული ხელნაკეთი ლუდი</w:t>
      </w:r>
    </w:p>
    <w:p>
      <w:r>
        <w:t>- Secondary: craft beer Georgia, საპერავის ლუდი</w:t>
      </w:r>
    </w:p>
    <w:p>
      <w:r>
        <w:t>- Long-tail: ქართული ხელნაკეთი ლუდი ონლაინ შეკვეთა</w:t>
      </w:r>
    </w:p>
    <w:p>
      <w:r>
        <w:t>```</w:t>
      </w:r>
    </w:p>
    <w:p>
      <w:r>
        <w:t>**მულტილინგვისტური აღწერების მასობრივი გენერაცია**</w:t>
      </w:r>
    </w:p>
    <w:p>
      <w:r>
        <w:t>```</w:t>
      </w:r>
    </w:p>
    <w:p>
      <w:r>
        <w:t>მაქვს 50 პროდუქტი ონლაინ მაღაზიაში. თითოეულისთვის მჭირდება აღწერა 3 ენაზე (ქართული, ინგლისური, რუსული).</w:t>
      </w:r>
    </w:p>
    <w:p>
      <w:r>
        <w:t>მომეცი სისტემა/workflow:</w:t>
      </w:r>
    </w:p>
    <w:p>
      <w:r>
        <w:t>1. Google Sheets-ში პროდუქტის მონაცემების ორგანიზაცია (სვეტები: სახელი, კატეგორია, მახასიათებლები, ფასი, სურათის URL)</w:t>
      </w:r>
    </w:p>
    <w:p>
      <w:r>
        <w:t>2. ChatGPT/Claude API-ით bulk გენერაცია</w:t>
      </w:r>
    </w:p>
    <w:p>
      <w:r>
        <w:t>3. ხარისხის კონტროლის ჩეკლისტი</w:t>
      </w:r>
    </w:p>
    <w:p>
      <w:r>
        <w:t>4. Shopify/WooCommerce-ში ავტომატური ატვირთვა (CSV)</w:t>
      </w:r>
    </w:p>
    <w:p>
      <w:r>
        <w:t>პროდუქტის აღწერის ტემპლეიტი:</w:t>
      </w:r>
    </w:p>
    <w:p>
      <w:r>
        <w:t>[სათაური] | [კატეგორია] | [მოკლე აღწერა - 50 სიტყვა] | [სრული აღწერა - 150 სიტყვა] | [Bullet Points x5] | [Meta Title] | [Meta Description]</w:t>
      </w:r>
    </w:p>
    <w:p>
      <w:r>
        <w:t>```</w:t>
      </w:r>
    </w:p>
    <w:p>
      <w:r>
        <w:t>**A/B ტესტირება აღწერებისთვის**</w:t>
      </w:r>
    </w:p>
    <w:p>
      <w:r>
        <w:t>```</w:t>
      </w:r>
    </w:p>
    <w:p>
      <w:r>
        <w:t>შემიქმენი A/B ტესტის ვარიანტები ამ პროდუქტისთვის:</w:t>
      </w:r>
    </w:p>
    <w:p>
      <w:r>
        <w:t>პროდუქტი: ქართული ჩურჩხელა (მრავალნაირი არჩევანი)</w:t>
      </w:r>
    </w:p>
    <w:p>
      <w:r>
        <w:t>ვარიანტი A — ემოციური/მთხრობელური:</w:t>
      </w:r>
    </w:p>
    <w:p>
      <w:r>
        <w:t>"წარმოიდგინეთ კახეთის ვენახები ოქტომბრის მზეში. სწორედ ამ ვენახების ყურძნისგან, ოჯახის 4 თაობის რეცეპტით..."</w:t>
      </w:r>
    </w:p>
    <w:p>
      <w:r>
        <w:t>ვარიანტი B — ფაქტებზე დაფუძნებული:</w:t>
      </w:r>
    </w:p>
    <w:p>
      <w:r>
        <w:t>"100% ნატურალური ჩურჩხელა. ინგრედიენტები: კაკალი, ყურძნის წვენი, ფქვილი. პროტეინი: 8გ. კალორია: 350. შენახვის ვადა: 6 თვე..."</w:t>
      </w:r>
    </w:p>
    <w:p>
      <w:r>
        <w:t>ვარიანტი C — სოციალური მტკიცებულებით:</w:t>
      </w:r>
    </w:p>
    <w:p>
      <w:r>
        <w:t>"4.8/5 ★★★★★ — 500+ კმაყოფილი მომხმარებელი. „საუკეთესო ჩურჩხელა, რაც ოდესმე მიჭამია" — მარიამი, თბილისი..."</w:t>
      </w:r>
    </w:p>
    <w:p>
      <w:r>
        <w:t>რომელი ვარიანტი იმუშავებს საუკეთესოდ ქართულ ბაზარზე vs საერთაშორისო ბაზარზე? ახსენი.</w:t>
      </w:r>
    </w:p>
    <w:p>
      <w:r>
        <w:t>```</w:t>
      </w:r>
    </w:p>
    <w:p>
      <w:r>
        <w:t>**დინამიური ფასწარმოქმნის სტრატეგიები**</w:t>
      </w:r>
    </w:p>
    <w:p>
      <w:r>
        <w:t>**AI-ზე დაფუძნებული ფასწარმოქმნის მოდელები**</w:t>
      </w:r>
    </w:p>
    <w:p>
      <w:r>
        <w:t>დინამიური ფასწარმოქმნა ნიშნავს, რომ ფასი ავტომატურად იცვლება მოთხოვნის, კონკურენციის, დროის და სხვა ფაქტორების მიხედვით. ეს არ არის „ფასის ხელოვნური გაზრდა" — ეს არის ოპტიმალური ფასის პოვნა ყოველ მომენტში.</w:t>
      </w:r>
    </w:p>
    <w:p>
      <w:r>
        <w:t>**ფასწარმოქმნის მოდელები:**</w:t>
      </w:r>
    </w:p>
    <w:p>
      <w:r>
        <w:t>1. **კონკურენტების მონიტორინგი (Competitor-Based Pricing):**</w:t>
      </w:r>
    </w:p>
    <w:p>
      <w:r>
        <w:t>- AI ავტომატურად ადევნებს თვალს კონკურენტების ფასებს</w:t>
      </w:r>
    </w:p>
    <w:p>
      <w:r>
        <w:t>- წესები: ყოველთვის 5%-ით ქვემოთ / ყოველთვის საშუალოზე / დინამიური</w:t>
      </w:r>
    </w:p>
    <w:p>
      <w:r>
        <w:t>2. **მოთხოვნაზე დაფუძნებული (Demand-Based Pricing):**</w:t>
      </w:r>
    </w:p>
    <w:p>
      <w:r>
        <w:t>- მაღალი მოთხოვნა = მაღალი ფასი (სეზონური პროდუქტები)</w:t>
      </w:r>
    </w:p>
    <w:p>
      <w:r>
        <w:t>- დაბალი მოთხოვნა = ფასდაკლება</w:t>
      </w:r>
    </w:p>
    <w:p>
      <w:r>
        <w:t>3. **დროზე დაფუძნებული (Time-Based Pricing):**</w:t>
      </w:r>
    </w:p>
    <w:p>
      <w:r>
        <w:t>- Flash Sales, Happy Hour ფასები</w:t>
      </w:r>
    </w:p>
    <w:p>
      <w:r>
        <w:t>- ვადაგასული მარაგის ფასდაკლება</w:t>
      </w:r>
    </w:p>
    <w:p>
      <w:r>
        <w:t>4. **პერსონალიზებული ფასწარმოქმნა:**</w:t>
      </w:r>
    </w:p>
    <w:p>
      <w:r>
        <w:t>- ახალი კლიენტი: მისასალმებელი ფასდაკლება</w:t>
      </w:r>
    </w:p>
    <w:p>
      <w:r>
        <w:t>- ლოიალური კლიენტი: VIP ფასი</w:t>
      </w:r>
    </w:p>
    <w:p>
      <w:r>
        <w:t>- მიტოვებული კალათა: რეკოვერი ფასდაკლება</w:t>
      </w:r>
    </w:p>
    <w:p>
      <w:r>
        <w:t>5. **ფასის ელასტიურობა:**</w:t>
      </w:r>
    </w:p>
    <w:p>
      <w:r>
        <w:t>- რა ფასის ცვლილებას რა გავლენა აქვს გაყიდვებზე</w:t>
      </w:r>
    </w:p>
    <w:p>
      <w:r>
        <w:t>- AI ტესტავს სხვადასხვა ფასს და პოულობს ოპტიმალურს</w:t>
      </w:r>
    </w:p>
    <w:p>
      <w:r>
        <w:t>**ფასწარმოქმნის AI ინსტრუმენტები:**</w:t>
      </w:r>
    </w:p>
    <w:p>
      <w:r>
        <w:t>| ინსტრუმენტი | ფუნქცია | ფასი | საუკეთესო |</w:t>
      </w:r>
    </w:p>
    <w:p>
      <w:r>
        <w:t>|---|---|---|---|</w:t>
      </w:r>
    </w:p>
    <w:p>
      <w:r>
        <w:t>| Prisync | კონკურენტების მონიტორინგი | $99/თვე (100 SKU) | საშუალო მაღაზიები |</w:t>
      </w:r>
    </w:p>
    <w:p>
      <w:r>
        <w:t>| Competera | AI ფასწარმოქმნა | მოთხოვნით | დიდი retailer-ები |</w:t>
      </w:r>
    </w:p>
    <w:p>
      <w:r>
        <w:t>| Intelligence Node | კონკურენტული ანალიზი | მოთხოვნით | Enterprise |</w:t>
      </w:r>
    </w:p>
    <w:p>
      <w:r>
        <w:t>| Dynamic Pricing AI | Shopify აპი | $29/თვე | Shopify მაღაზიები |</w:t>
      </w:r>
    </w:p>
    <w:p>
      <w:r>
        <w:t>| Informed.co | Amazon repricing | $99/თვე | Amazon გამყიდველები |</w:t>
      </w:r>
    </w:p>
    <w:p>
      <w:r>
        <w:t>| RepricerExpress | მარკეტპლეისები | $85/თვე | მრავალ-არხიანი |</w:t>
      </w:r>
    </w:p>
    <w:p>
      <w:r>
        <w:t>**პრომპტი ფასწარმოქმნის სტრატეგიისთვის:**</w:t>
      </w:r>
    </w:p>
    <w:p>
      <w:r>
        <w:t>```</w:t>
      </w:r>
    </w:p>
    <w:p>
      <w:r>
        <w:t>შემიქმენი ფასწარმოქმნის სტრატეგია ონლაინ მაღაზიისთვის:</w:t>
      </w:r>
    </w:p>
    <w:p>
      <w:r>
        <w:t>მაღაზია: ქართული ტრადიციული სასურსათო პროდუქტები</w:t>
      </w:r>
    </w:p>
    <w:p>
      <w:r>
        <w:t>პროდუქტები: 150 SKU (თაფლი, ჩურჩხელა, საწებლები, ჩაი, ღვინო)</w:t>
      </w:r>
    </w:p>
    <w:p>
      <w:r>
        <w:t>ბაზარი: საქართველო (70%) + ექსპორტი (30% — ევროპა, აშშ)</w:t>
      </w:r>
    </w:p>
    <w:p>
      <w:r>
        <w:t>კონკურენტები: 5 მსგავსი ონლაინ მაღაზია</w:t>
      </w:r>
    </w:p>
    <w:p>
      <w:r>
        <w:t>სტრატეგია თითოეული კატეგორიისთვის:</w:t>
      </w:r>
    </w:p>
    <w:p>
      <w:r>
        <w:t>1. პრემიუმ პროდუქტები (ღვინო): value-based pricing</w:t>
      </w:r>
    </w:p>
    <w:p>
      <w:r>
        <w:t>2. ყოველდღიური (საწებლები): competitive pricing</w:t>
      </w:r>
    </w:p>
    <w:p>
      <w:r>
        <w:t>3. სეზონური (ჩურჩხელა): demand-based pricing</w:t>
      </w:r>
    </w:p>
    <w:p>
      <w:r>
        <w:t>4. საჩუქარი (კომპლექტები): bundle pricing</w:t>
      </w:r>
    </w:p>
    <w:p>
      <w:r>
        <w:t>ფასდაკლების სტრატეგია:</w:t>
      </w:r>
    </w:p>
    <w:p>
      <w:r>
        <w:t>- როდის: სეზონური (საახალწლო, 8 მარტი, ტურისტული სეზონი)</w:t>
      </w:r>
    </w:p>
    <w:p>
      <w:r>
        <w:t>- რამდენი: 10-30% დიაპაზონი</w:t>
      </w:r>
    </w:p>
    <w:p>
      <w:r>
        <w:t>- როგორ: Tiered (2 ცალი = -10%, 3+ = -20%)</w:t>
      </w:r>
    </w:p>
    <w:p>
      <w:r>
        <w:t>```</w:t>
      </w:r>
    </w:p>
    <w:p>
      <w:r>
        <w:t>**მარაგების მართვა AI-ით**</w:t>
      </w:r>
    </w:p>
    <w:p>
      <w:r>
        <w:t>**მოთხოვნის პროგნოზირება**</w:t>
      </w:r>
    </w:p>
    <w:p>
      <w:r>
        <w:t>AI-ს შეუძლია ისტორიული მონაცემების, სეზონურობის, ტრენდების და გარე ფაქტორების ანალიზით პროგნოზირება, რა რაოდენობის პროდუქტი დაგჭირდებათ.</w:t>
      </w:r>
    </w:p>
    <w:p>
      <w:r>
        <w:t>**პრომპტი მარაგების დაგეგმვისთვის:**</w:t>
      </w:r>
    </w:p>
    <w:p>
      <w:r>
        <w:t>```</w:t>
      </w:r>
    </w:p>
    <w:p>
      <w:r>
        <w:t>შემიქმენი მარაგების მართვის სისტემა AI-ით:</w:t>
      </w:r>
    </w:p>
    <w:p>
      <w:r>
        <w:t>მაღაზია: ხელნაკეთი კოსმეტიკის ონლაინ მაღაზია</w:t>
      </w:r>
    </w:p>
    <w:p>
      <w:r>
        <w:t>პროდუქტები: 80 SKU</w:t>
      </w:r>
    </w:p>
    <w:p>
      <w:r>
        <w:t>პრობლემა: ზოგი პროდუქტი სწრაფად ამოიწურება (stockout), ზოგი ვადა გასდის (dead stock)</w:t>
      </w:r>
    </w:p>
    <w:p>
      <w:r>
        <w:t>გამოთვალე:</w:t>
      </w:r>
    </w:p>
    <w:p>
      <w:r>
        <w:t>1. Reorder Point (ROP) — როდის უნდა შეუკვეთო თითოეული პროდუქტი</w:t>
      </w:r>
    </w:p>
    <w:p>
      <w:r>
        <w:t>- ფორმულა: ROP = (დღიური გაყიდვა × Lead Time) + Safety Stock</w:t>
      </w:r>
    </w:p>
    <w:p>
      <w:r>
        <w:t>- Lead Time: 14 დღე (ადგილობრივი), 30 დღე (იმპორტი)</w:t>
      </w:r>
    </w:p>
    <w:p>
      <w:r>
        <w:t>2. Economic Order Quantity (EOQ) — ოპტიმალური შეკვეთის რაოდენობა</w:t>
      </w:r>
    </w:p>
    <w:p>
      <w:r>
        <w:t>- ფორმულა: EOQ = √(2DS/H)</w:t>
      </w:r>
    </w:p>
    <w:p>
      <w:r>
        <w:t>- D = წლიური მოთხოვნა, S = შეკვეთის ხარჯი, H = შენახვის ხარჯი</w:t>
      </w:r>
    </w:p>
    <w:p>
      <w:r>
        <w:t>3. ABC ანალიზი:</w:t>
      </w:r>
    </w:p>
    <w:p>
      <w:r>
        <w:t>- A (top 20% — 80% შემოსავალი): მკაცრი კონტროლი</w:t>
      </w:r>
    </w:p>
    <w:p>
      <w:r>
        <w:t>- B (30% — 15% შემოსავალი): საშუალო კონტროლი</w:t>
      </w:r>
    </w:p>
    <w:p>
      <w:r>
        <w:t>- C (50% — 5% შემოსავალი): მინიმალური კონტროლი</w:t>
      </w:r>
    </w:p>
    <w:p>
      <w:r>
        <w:t>4. სეზონური დაგეგმვა: რომელი პროდუქტი როდის იყიდება მეტად</w:t>
      </w:r>
    </w:p>
    <w:p>
      <w:r>
        <w:t>5. Dead Stock იდენტიფიცირება: 90 დღეზე მეტი ხნის უმოძრაო მარაგი</w:t>
      </w:r>
    </w:p>
    <w:p>
      <w:r>
        <w:t>ინსტრუმენტების რეკომენდაცია:</w:t>
      </w:r>
    </w:p>
    <w:p>
      <w:r>
        <w:t>- Shopify-სთვის: Stocky, Inventory Planner</w:t>
      </w:r>
    </w:p>
    <w:p>
      <w:r>
        <w:t>- WooCommerce-სთვის: ATUM Inventory Management</w:t>
      </w:r>
    </w:p>
    <w:p>
      <w:r>
        <w:t>- General: Cin7, TradeGecko (QuickBooks Commerce)</w:t>
      </w:r>
    </w:p>
    <w:p>
      <w:r>
        <w:t>```</w:t>
      </w:r>
    </w:p>
    <w:p>
      <w:r>
        <w:t>**მრავალ-საწყობის მართვა**</w:t>
      </w:r>
    </w:p>
    <w:p>
      <w:r>
        <w:t>```</w:t>
      </w:r>
    </w:p>
    <w:p>
      <w:r>
        <w:t>შემიქმენი მრავალ-საწყობის მართვის ლოგიკა:</w:t>
      </w:r>
    </w:p>
    <w:p>
      <w:r>
        <w:t>საწყობი 1: თბილისი (მთავარი) — 70% მარაგი</w:t>
      </w:r>
    </w:p>
    <w:p>
      <w:r>
        <w:t>საწყობი 2: ბათუმი — 20% მარაგი (ტურისტული სეზონზე 40%)</w:t>
      </w:r>
    </w:p>
    <w:p>
      <w:r>
        <w:t>საწყობი 3: Fulfillment Partner ევროპაში — 10% (ექსპორტი)</w:t>
      </w:r>
    </w:p>
    <w:p>
      <w:r>
        <w:t>ლოგიკა:</w:t>
      </w:r>
    </w:p>
    <w:p>
      <w:r>
        <w:t>- შეკვეთა თბილისიდან → თბილისის საწყობიდან</w:t>
      </w:r>
    </w:p>
    <w:p>
      <w:r>
        <w:t>- შეკვეთა ბათუმიდან → ბათუმის საწყობიდან (თუ მარაგია), თუ არა → თბილისიდან</w:t>
      </w:r>
    </w:p>
    <w:p>
      <w:r>
        <w:t>- საერთაშორისო → ევროპის საწყობიდან (თუ მარაგია), თუ არა → თბილისიდან</w:t>
      </w:r>
    </w:p>
    <w:p>
      <w:r>
        <w:t>- სეზონური გადანაწილება: ზაფხულში ბათუმის საწყობის შევსება</w:t>
      </w:r>
    </w:p>
    <w:p>
      <w:r>
        <w:t>- ავტომატური rebalancing: თუ ერთ საწყობში stockout-ია, მეორედან გადატანა</w:t>
      </w:r>
    </w:p>
    <w:p>
      <w:r>
        <w:t>```</w:t>
      </w:r>
    </w:p>
    <w:p>
      <w:r>
        <w:t>**პერსონალიზებული რეკომენდაციების სისტემა**</w:t>
      </w:r>
    </w:p>
    <w:p>
      <w:r>
        <w:t>**რეკომენდაციის ალგორითმების ტიპები**</w:t>
      </w:r>
    </w:p>
    <w:p>
      <w:r>
        <w:t>რეკომენდაციის სისტემა e-commerce-ის ერთ-ერთი ყველაზე მნიშვნელოვანი AI კომპონენტია. Amazon-ის შემოსავალის 35% რეკომენდაციებიდან მოდის.</w:t>
      </w:r>
    </w:p>
    <w:p>
      <w:r>
        <w:t>**1. Collaborative Filtering (თანამშრომლობითი ფილტრაცია):**</w:t>
      </w:r>
    </w:p>
    <w:p>
      <w:r>
        <w:t>- „მომხმარებლებმა, რომლებმაც ეს იყიდეს, ასევე იყიდეს..."</w:t>
      </w:r>
    </w:p>
    <w:p>
      <w:r>
        <w:t>- მუშაობს მომხმარებლების ქცევის მსგავსებაზე</w:t>
      </w:r>
    </w:p>
    <w:p>
      <w:r>
        <w:t>- ✅ უპირატესობა: ძალიან ზუსტი დიდ მონაცემებზე</w:t>
      </w:r>
    </w:p>
    <w:p>
      <w:r>
        <w:t>- ❌ ნაკლი: Cold Start პრობლემა (ახალი პროდუქტი/მომხმარებელი)</w:t>
      </w:r>
    </w:p>
    <w:p>
      <w:r>
        <w:t>**2. Content-Based Filtering (კონტენტზე დაფუძნებული):**</w:t>
      </w:r>
    </w:p>
    <w:p>
      <w:r>
        <w:t>- „თქვენ მოგწონთ წითელი ღვინო, ეს ახალი წითელი ღვინოც მოგეწონებათ"</w:t>
      </w:r>
    </w:p>
    <w:p>
      <w:r>
        <w:t>- მუშაობს პროდუქტის მახასიათებლების მსგავსებაზე</w:t>
      </w:r>
    </w:p>
    <w:p>
      <w:r>
        <w:t>- ✅ უპირატესობა: მუშაობს ახალი მომხმარებლებისთვისაც</w:t>
      </w:r>
    </w:p>
    <w:p>
      <w:r>
        <w:t>- ❌ ნაკლი: „ბუშტი" — ხედავ მხოლოდ მსგავსს</w:t>
      </w:r>
    </w:p>
    <w:p>
      <w:r>
        <w:t>**3. Hybrid (ჰიბრიდული):**</w:t>
      </w:r>
    </w:p>
    <w:p>
      <w:r>
        <w:t>- ორივე მიდგომის კომბინაცია</w:t>
      </w:r>
    </w:p>
    <w:p>
      <w:r>
        <w:t>- Netflix, Amazon, Spotify — ყველა ჰიბრიდულ სისტემას იყენებს</w:t>
      </w:r>
    </w:p>
    <w:p>
      <w:r>
        <w:t>**რეკომენდაციის განთავსების სტრატეგია:**</w:t>
      </w:r>
    </w:p>
    <w:p>
      <w:r>
        <w:t>| მდებარეობა | რეკომენდაციის ტიპი | კონვერსიის ზრდა |</w:t>
      </w:r>
    </w:p>
    <w:p>
      <w:r>
        <w:t>|---|---|---|</w:t>
      </w:r>
    </w:p>
    <w:p>
      <w:r>
        <w:t>| მთავარი გვერდი | "პოპულარული ახლა" / "თქვენთვის შერჩეული" | +15-20% |</w:t>
      </w:r>
    </w:p>
    <w:p>
      <w:r>
        <w:t>| პროდუქტის გვერდი | "ხშირად ყიდულობენ ერთად" / "მსგავსი პროდუქტები" | +20-30% |</w:t>
      </w:r>
    </w:p>
    <w:p>
      <w:r>
        <w:t>| კალათა | "დაამატეთ ესეც" (Cross-sell) | +10-15% |</w:t>
      </w:r>
    </w:p>
    <w:p>
      <w:r>
        <w:t>| Checkout | "ბოლო შანსი" (Upsell) | +5-10% |</w:t>
      </w:r>
    </w:p>
    <w:p>
      <w:r>
        <w:t>| Thank You გვერდი | "შემდეგი შეკვეთისთვის" | +5-8% |</w:t>
      </w:r>
    </w:p>
    <w:p>
      <w:r>
        <w:t>| Email | "თქვენ მოგეწონებათ" (Post-purchase) | +25-35% |</w:t>
      </w:r>
    </w:p>
    <w:p>
      <w:r>
        <w:t>**Shopify-ზე რეკომენდაციის დანერგვა:**</w:t>
      </w:r>
    </w:p>
    <w:p>
      <w:r>
        <w:t>| აპი | ფუნქცია | ფასი |</w:t>
      </w:r>
    </w:p>
    <w:p>
      <w:r>
        <w:t>|---|---|---|</w:t>
      </w:r>
    </w:p>
    <w:p>
      <w:r>
        <w:t>| Rebuy | AI რეკომენდაციები + personalization | $99/თვე |</w:t>
      </w:r>
    </w:p>
    <w:p>
      <w:r>
        <w:t>| LimeSpot | AI recommendations, upsell, cross-sell | $18/თვე |</w:t>
      </w:r>
    </w:p>
    <w:p>
      <w:r>
        <w:t>| Also Bought | "ხშირად ყიდულობენ ერთად" | $7.99/თვე |</w:t>
      </w:r>
    </w:p>
    <w:p>
      <w:r>
        <w:t>| Wiser | პერსონალიზებული რეკომენდაციები | უფასო - $199/თვე |</w:t>
      </w:r>
    </w:p>
    <w:p>
      <w:r>
        <w:t>| Nosto | AI-powered personalization | მოთხოვნით |</w:t>
      </w:r>
    </w:p>
    <w:p>
      <w:r>
        <w:t>**მიმოხილვების ანალიზი და პასუხები**</w:t>
      </w:r>
    </w:p>
    <w:p>
      <w:r>
        <w:t>**სენტიმენტის ანალიზი AI-ით**</w:t>
      </w:r>
    </w:p>
    <w:p>
      <w:r>
        <w:t>**პრომპტი მიმოხილვების ანალიზისთვის:**</w:t>
      </w:r>
    </w:p>
    <w:p>
      <w:r>
        <w:t>```</w:t>
      </w:r>
    </w:p>
    <w:p>
      <w:r>
        <w:t>გაანალიზე ჩემი ონლაინ მაღაზიის ბოლო 50 მიმოხილვა:</w:t>
      </w:r>
    </w:p>
    <w:p>
      <w:r>
        <w:t>[მიმოხილვების სია აქ]</w:t>
      </w:r>
    </w:p>
    <w:p>
      <w:r>
        <w:t>ანალიზი:</w:t>
      </w:r>
    </w:p>
    <w:p>
      <w:r>
        <w:t>1. საერთო სენტიმენტი: პოზიტიური / ნეგატიური / ნეიტრალური (%)</w:t>
      </w:r>
    </w:p>
    <w:p>
      <w:r>
        <w:t>2. ძირითადი თემები:</w:t>
      </w:r>
    </w:p>
    <w:p>
      <w:r>
        <w:t>- რას აქებენ? (ხარისხი, მიწოდება, პაკეტირება, ფასი)</w:t>
      </w:r>
    </w:p>
    <w:p>
      <w:r>
        <w:t>- რაზე ჩივიან? (დაგვიანება, ზომა, ხარისხი, კომუნიკაცია)</w:t>
      </w:r>
    </w:p>
    <w:p>
      <w:r>
        <w:t>3. ყველაზე ხშირად ხსენებული სიტყვები (word cloud ტიპის)</w:t>
      </w:r>
    </w:p>
    <w:p>
      <w:r>
        <w:t>4. NPS (Net Promoter Score) შეფასება</w:t>
      </w:r>
    </w:p>
    <w:p>
      <w:r>
        <w:t>5. პროდუქტების რეიტინგი მიმოხილვების მიხედვით</w:t>
      </w:r>
    </w:p>
    <w:p>
      <w:r>
        <w:t>6. გაუმჯობესების 5 პრიორიტეტული მიმართულება</w:t>
      </w:r>
    </w:p>
    <w:p>
      <w:r>
        <w:t>7. კონკურენტულ უპირატესობად ქცევადი 3 ძლიერი მხარე</w:t>
      </w:r>
    </w:p>
    <w:p>
      <w:r>
        <w:t>ფორმატი: Executive Summary + დეტალური ანალიზი + Action Items</w:t>
      </w:r>
    </w:p>
    <w:p>
      <w:r>
        <w:t>```</w:t>
      </w:r>
    </w:p>
    <w:p>
      <w:r>
        <w:t>**ნეგატიური მიმოხილვების პასუხი**</w:t>
      </w:r>
    </w:p>
    <w:p>
      <w:r>
        <w:t>```</w:t>
      </w:r>
    </w:p>
    <w:p>
      <w:r>
        <w:t>დამიწერე პროფესიონალური პასუხები ნეგატიურ მიმოხილვებზე:</w:t>
      </w:r>
    </w:p>
    <w:p>
      <w:r>
        <w:t>მიმოხილვა 1: "შეკვეთა 2 კვირით დაიგვიანა. არასდროს აღარ ვიყიდი აქ!" ★★☆☆☆</w:t>
      </w:r>
    </w:p>
    <w:p>
      <w:r>
        <w:t>მიმოხილვა 2: "პროდუქტი კარგია, მაგრამ პაკეტი დაზიანებული მოვიდა." ★★★☆☆</w:t>
      </w:r>
    </w:p>
    <w:p>
      <w:r>
        <w:t>მიმოხილვა 3: "ფასი ძვირია სხვა მაღაზიებთან შედარებით." ★★☆☆☆</w:t>
      </w:r>
    </w:p>
    <w:p>
      <w:r>
        <w:t>ყოველ პასუხში:</w:t>
      </w:r>
    </w:p>
    <w:p>
      <w:r>
        <w:t>1. ემპათია — „გვესმის თქვენი იმედგაცრუება"</w:t>
      </w:r>
    </w:p>
    <w:p>
      <w:r>
        <w:t>2. პასუხისმგებლობა — „ბოდიშს გიხდით"</w:t>
      </w:r>
    </w:p>
    <w:p>
      <w:r>
        <w:t>3. გადაწყვეტა — კონკრეტული ნაბიჯი</w:t>
      </w:r>
    </w:p>
    <w:p>
      <w:r>
        <w:t>4. კომპენსაცია — თუ საჭიროა (ფასდაკლება, უფასო მიწოდება)</w:t>
      </w:r>
    </w:p>
    <w:p>
      <w:r>
        <w:t>5. პირადი კომუნიკაციის შეთავაზება — „დაგვიკავშირდით..."</w:t>
      </w:r>
    </w:p>
    <w:p>
      <w:r>
        <w:t>ტონი: პროფესიონალური, ემპათიური, გადაწყვეტაზე ორიენტირებული</w:t>
      </w:r>
    </w:p>
    <w:p>
      <w:r>
        <w:t>არ იქნეს: თავდაცვითი, ბრალმდებელი, არაგულწრფელი</w:t>
      </w:r>
    </w:p>
    <w:p>
      <w:r>
        <w:t>```</w:t>
      </w:r>
    </w:p>
    <w:p>
      <w:r>
        <w:t>**მიმოხილვების მოთხოვნის სტრატეგია**</w:t>
      </w:r>
    </w:p>
    <w:p>
      <w:r>
        <w:t>```</w:t>
      </w:r>
    </w:p>
    <w:p>
      <w:r>
        <w:t>შემიქმენი მიმოხილვების მოთხოვნის ავტომატიზებული სტრატეგია:</w:t>
      </w:r>
    </w:p>
    <w:p>
      <w:r>
        <w:t>Email Sequence:</w:t>
      </w:r>
    </w:p>
    <w:p>
      <w:r>
        <w:t>1. შეკვეთის მიწოდებიდან 3 დღე: "როგორ მოგეწონათ?" — 1-5 ★ რეიტინგი</w:t>
      </w:r>
    </w:p>
    <w:p>
      <w:r>
        <w:t>- თუ 4-5 ★ → "გთხოვთ, დატოვეთ მიმოხილვა [ბმული]"</w:t>
      </w:r>
    </w:p>
    <w:p>
      <w:r>
        <w:t>- თუ 1-3 ★ → "რა გაგიცრუათ? დაგვიკავშირდით და მოვაგვარებთ [ბმული]"</w:t>
      </w:r>
    </w:p>
    <w:p>
      <w:r>
        <w:t>2. 7 დღის შემდეგ (თუ არ დატოვა მიმოხილვა): Reminder + 10% ფასდაკლების კოდი</w:t>
      </w:r>
    </w:p>
    <w:p>
      <w:r>
        <w:t>3. 14 დღის შემდეგ: ბოლო შეხსენება + UGC მოთხოვნა ("გაგვიზიარეთ ფოტო!")</w:t>
      </w:r>
    </w:p>
    <w:p>
      <w:r>
        <w:t>ინცენტივები:</w:t>
      </w:r>
    </w:p>
    <w:p>
      <w:r>
        <w:t>- მიმოხილვისთვის: 5% ფასდაკლება შემდეგ შეკვეთაზე</w:t>
      </w:r>
    </w:p>
    <w:p>
      <w:r>
        <w:t>- ფოტო მიმოხილვისთვის: 10% ფასდაკლება</w:t>
      </w:r>
    </w:p>
    <w:p>
      <w:r>
        <w:t>- ვიდეო მიმოხილვისთვის: 15% ფასდაკლება</w:t>
      </w:r>
    </w:p>
    <w:p>
      <w:r>
        <w:t>პლატფორმა: Klaviyo, Mailchimp, ან Shopify Email</w:t>
      </w:r>
    </w:p>
    <w:p>
      <w:r>
        <w:t>```</w:t>
      </w:r>
    </w:p>
    <w:p>
      <w:r>
        <w:t>**მიტოვებული კალათის აღდგენა (Abandoned Cart Recovery)**</w:t>
      </w:r>
    </w:p>
    <w:p>
      <w:r>
        <w:t>**რატომ ტოვებენ კალათას — 70% Abandonment Rate**</w:t>
      </w:r>
    </w:p>
    <w:p>
      <w:r>
        <w:t>**მიტოვების მიზეზები და AI-ით გადაწყვეტა:**</w:t>
      </w:r>
    </w:p>
    <w:p>
      <w:r>
        <w:t>| მიზეზი | პროცენტი | AI გადაწყვეტა |</w:t>
      </w:r>
    </w:p>
    <w:p>
      <w:r>
        <w:t>|---|---|---|</w:t>
      </w:r>
    </w:p>
    <w:p>
      <w:r>
        <w:t>| მოულოდნელი ხარჯები (მიწოდება, გადასახადი) | 48% | ფასის გამჭვირვალობა, უფასო მიწოდების threshold |</w:t>
      </w:r>
    </w:p>
    <w:p>
      <w:r>
        <w:t>| "უბრალოდ ვათვალიერებდი" | 26% | Retargeting, Exit-intent popup |</w:t>
      </w:r>
    </w:p>
    <w:p>
      <w:r>
        <w:t>| უკეთესი ფასი სხვაგან | 18% | ფასის გარანტია, Price Match |</w:t>
      </w:r>
    </w:p>
    <w:p>
      <w:r>
        <w:t>| რთული checkout | 17% | One-click checkout, Guest checkout |</w:t>
      </w:r>
    </w:p>
    <w:p>
      <w:r>
        <w:t>| არ ენდობა საიტს | 15% | Trust badges, SSL, მიმოხილვები |</w:t>
      </w:r>
    </w:p>
    <w:p>
      <w:r>
        <w:t>| ტექნიკური პრობლემა | 12% | UX ოპტიმიზაცია, მობილური ადაპტაცია |</w:t>
      </w:r>
    </w:p>
    <w:p>
      <w:r>
        <w:t>**Email Recovery Sequence**</w:t>
      </w:r>
    </w:p>
    <w:p>
      <w:r>
        <w:t>```</w:t>
      </w:r>
    </w:p>
    <w:p>
      <w:r>
        <w:t>შემიქმენი 3-ნაწილიანი abandoned cart email sequence:</w:t>
      </w:r>
    </w:p>
    <w:p>
      <w:r>
        <w:t>Email 1 (1 საათში):</w:t>
      </w:r>
    </w:p>
    <w:p>
      <w:r>
        <w:t>Subject: "რაღაც დაგავიწყდათ 🛒"</w:t>
      </w:r>
    </w:p>
    <w:p>
      <w:r>
        <w:t>- მეგობრული ტონი</w:t>
      </w:r>
    </w:p>
    <w:p>
      <w:r>
        <w:t>- კალათაში მყოფი პროდუქტების სურათები</w:t>
      </w:r>
    </w:p>
    <w:p>
      <w:r>
        <w:t>- "დაასრულეთ შეკვეთა" CTA ღილაკი</w:t>
      </w:r>
    </w:p>
    <w:p>
      <w:r>
        <w:t>- ფასდაკლება: არა ჯერ</w:t>
      </w:r>
    </w:p>
    <w:p>
      <w:r>
        <w:t>Email 2 (24 საათში):</w:t>
      </w:r>
    </w:p>
    <w:p>
      <w:r>
        <w:t>Subject: "თქვენი კალათა ელოდება ⏰"</w:t>
      </w:r>
    </w:p>
    <w:p>
      <w:r>
        <w:t>- Urgency: "მარაგი შეზღუდულია"</w:t>
      </w:r>
    </w:p>
    <w:p>
      <w:r>
        <w:t>- Social Proof: "500+ კმაყოფილი მომხმარებელი"</w:t>
      </w:r>
    </w:p>
    <w:p>
      <w:r>
        <w:t>- 10% ფასდაკლების კოდი</w:t>
      </w:r>
    </w:p>
    <w:p>
      <w:r>
        <w:t>- FAQ: მიწოდება, დაბრუნება, გარანტია</w:t>
      </w:r>
    </w:p>
    <w:p>
      <w:r>
        <w:t>Email 3 (72 საათში):</w:t>
      </w:r>
    </w:p>
    <w:p>
      <w:r>
        <w:t>Subject: "ბოლო შანსი — 15% ფასდაკლება მხოლოდ დღეს!"</w:t>
      </w:r>
    </w:p>
    <w:p>
      <w:r>
        <w:t>- ბოლო შეთავაზება: 15% ფასდაკლება (24 საათი)</w:t>
      </w:r>
    </w:p>
    <w:p>
      <w:r>
        <w:t>- Customer testimonial</w:t>
      </w:r>
    </w:p>
    <w:p>
      <w:r>
        <w:t>- "რატომ ჩვენ?" — 3 უპირატესობა</w:t>
      </w:r>
    </w:p>
    <w:p>
      <w:r>
        <w:t>- Live chat ბმული</w:t>
      </w:r>
    </w:p>
    <w:p>
      <w:r>
        <w:t>```</w:t>
      </w:r>
    </w:p>
    <w:p>
      <w:r>
        <w:t>**SMS Recovery**</w:t>
      </w:r>
    </w:p>
    <w:p>
      <w:r>
        <w:t>```</w:t>
      </w:r>
    </w:p>
    <w:p>
      <w:r>
        <w:t>შემიქმენი abandoned cart SMS sequence:</w:t>
      </w:r>
    </w:p>
    <w:p>
      <w:r>
        <w:t>SMS 1 (2 საათში):</w:t>
      </w:r>
    </w:p>
    <w:p>
      <w:r>
        <w:t>"გამარჯობა [სახელი]! თქვენი კალათა [მაღაზიის სახელი]-ზე ელოდება. დაასრულეთ შეკვეთა: [ბმული]"</w:t>
      </w:r>
    </w:p>
    <w:p>
      <w:r>
        <w:t>SMS 2 (24 საათში):</w:t>
      </w:r>
    </w:p>
    <w:p>
      <w:r>
        <w:t>"[სახელი], არ გამოგრჩეთ! გამოიყენეთ კოდი SAVE10 → 10% ფასდაკლება: [ბმული]"</w:t>
      </w:r>
    </w:p>
    <w:p>
      <w:r>
        <w:t>SMS 3 (48 საათში):</w:t>
      </w:r>
    </w:p>
    <w:p>
      <w:r>
        <w:t>"ბოლო შანსი! 15% off კოდით LAST15 — მოქმედებს 24 სთ. [ბმული]"</w:t>
      </w:r>
    </w:p>
    <w:p>
      <w:r>
        <w:t>წესები:</w:t>
      </w:r>
    </w:p>
    <w:p>
      <w:r>
        <w:t>- მხოლოდ თანხმობის გამცემ მომხმარებლებზე</w:t>
      </w:r>
    </w:p>
    <w:p>
      <w:r>
        <w:t>- გაუქმების ოფცია ყოველ SMS-ში</w:t>
      </w:r>
    </w:p>
    <w:p>
      <w:r>
        <w:t>- არა ღამე 21:00 შემდეგ</w:t>
      </w:r>
    </w:p>
    <w:p>
      <w:r>
        <w:t>- მაქსიმუმ 3 SMS ერთ abandoned cart-ზე</w:t>
      </w:r>
    </w:p>
    <w:p>
      <w:r>
        <w:t>```</w:t>
      </w:r>
    </w:p>
    <w:p>
      <w:r>
        <w:t>**Exit-Intent Popup**</w:t>
      </w:r>
    </w:p>
    <w:p>
      <w:r>
        <w:t>```</w:t>
      </w:r>
    </w:p>
    <w:p>
      <w:r>
        <w:t>შემიქმენი exit-intent popup-ის 5 ვარიანტი:</w:t>
      </w:r>
    </w:p>
    <w:p>
      <w:r>
        <w:t>1. ფასდაკლების popup:</w:t>
      </w:r>
    </w:p>
    <w:p>
      <w:r>
        <w:t>"მოიცადეთ! 🎁 მიიღეთ 10% ფასდაკლება პირველ შეკვეთაზე"</w:t>
      </w:r>
    </w:p>
    <w:p>
      <w:r>
        <w:t>[Email ველი] [კოდის მიღება]</w:t>
      </w:r>
    </w:p>
    <w:p>
      <w:r>
        <w:t>2. უფასო მიწოდების popup:</w:t>
      </w:r>
    </w:p>
    <w:p>
      <w:r>
        <w:t>"გაუქმების წინ... დღეს შეკვეთა = უფასო მიწოდება!"</w:t>
      </w:r>
    </w:p>
    <w:p>
      <w:r>
        <w:t>[შეკვეთის გაგრძელება]</w:t>
      </w:r>
    </w:p>
    <w:p>
      <w:r>
        <w:t>3. Social Proof popup:</w:t>
      </w:r>
    </w:p>
    <w:p>
      <w:r>
        <w:t>"⭐ ბოლო 24 საათში 47 ადამიანმა იყიდა ეს პროდუქტი"</w:t>
      </w:r>
    </w:p>
    <w:p>
      <w:r>
        <w:t>[ნახვა]</w:t>
      </w:r>
    </w:p>
    <w:p>
      <w:r>
        <w:t>4. ტაიმერი popup:</w:t>
      </w:r>
    </w:p>
    <w:p>
      <w:r>
        <w:t>"თქვენი 15% ფასდაკლება იწურება 15:00 წუთში"</w:t>
      </w:r>
    </w:p>
    <w:p>
      <w:r>
        <w:t>[კოდის გამოყენება]</w:t>
      </w:r>
    </w:p>
    <w:p>
      <w:r>
        <w:t>5. Spin-the-Wheel popup:</w:t>
      </w:r>
    </w:p>
    <w:p>
      <w:r>
        <w:t>"გამოიცადეთ იღბალი! 🎰 მოიგეთ 5%-დან 25%-მდე ფასდაკლება"</w:t>
      </w:r>
    </w:p>
    <w:p>
      <w:r>
        <w:t>[Email] [ტრიალი]</w:t>
      </w:r>
    </w:p>
    <w:p>
      <w:r>
        <w:t>```</w:t>
      </w:r>
    </w:p>
    <w:p>
      <w:r>
        <w:t>**მიწოდების ჯაჭვის ოპტიმიზაცია (Supply Chain)**</w:t>
      </w:r>
    </w:p>
    <w:p>
      <w:r>
        <w:t>**AI-ით მიწოდების ჯაჭვის მართვა**</w:t>
      </w:r>
    </w:p>
    <w:p>
      <w:r>
        <w:t>```</w:t>
      </w:r>
    </w:p>
    <w:p>
      <w:r>
        <w:t>შემიქმენი მიწოდების ჯაჭვის ოპტიმიზაციის გეგმა:</w:t>
      </w:r>
    </w:p>
    <w:p>
      <w:r>
        <w:t>ბიზნესი: ქართული ორგანული კოსმეტიკის ბრენდი</w:t>
      </w:r>
    </w:p>
    <w:p>
      <w:r>
        <w:t>წარმოება: საქართველოში (თბილისი)</w:t>
      </w:r>
    </w:p>
    <w:p>
      <w:r>
        <w:t>ბაზრები: საქართველო (60%), ევროპა (25%), აშშ (15%)</w:t>
      </w:r>
    </w:p>
    <w:p>
      <w:r>
        <w:t>პროდუქტები: 40 SKU</w:t>
      </w:r>
    </w:p>
    <w:p>
      <w:r>
        <w:t>მომწოდებლები: 8 (ადგილობრივი + იმპორტი)</w:t>
      </w:r>
    </w:p>
    <w:p>
      <w:r>
        <w:t>ოპტიმიზაციის მიმართულებები:</w:t>
      </w:r>
    </w:p>
    <w:p>
      <w:r>
        <w:t>1. მომწოდებლის შეფასება AI-ით:</w:t>
      </w:r>
    </w:p>
    <w:p>
      <w:r>
        <w:t>- ხარისხის რეიტინგი (1-10)</w:t>
      </w:r>
    </w:p>
    <w:p>
      <w:r>
        <w:t>- მიწოდების დროულობა (%)</w:t>
      </w:r>
    </w:p>
    <w:p>
      <w:r>
        <w:t>- ფასის კონკურენტუნარიანობა</w:t>
      </w:r>
    </w:p>
    <w:p>
      <w:r>
        <w:t>- საიმედოობის ისტორია</w:t>
      </w:r>
    </w:p>
    <w:p>
      <w:r>
        <w:t>- ალტერნატიული მომწოდებლების იდენტიფიცირება</w:t>
      </w:r>
    </w:p>
    <w:p>
      <w:r>
        <w:t>2. შეკვეთის ოპტიმიზაცია:</w:t>
      </w:r>
    </w:p>
    <w:p>
      <w:r>
        <w:t>- MOQ (მინიმალური შეკვეთის რაოდენობა) vs საწყობის ხარჯი</w:t>
      </w:r>
    </w:p>
    <w:p>
      <w:r>
        <w:t>- ოპტიმალური შეკვეთის სიხშირე</w:t>
      </w:r>
    </w:p>
    <w:p>
      <w:r>
        <w:t>- Bulk vs Just-in-Time</w:t>
      </w:r>
    </w:p>
    <w:p>
      <w:r>
        <w:t>3. ტრანსპორტირების ოპტიმიზაცია:</w:t>
      </w:r>
    </w:p>
    <w:p>
      <w:r>
        <w:t>- საქართველო: კურიერი (Glovo, Wolt, საკუთარი)</w:t>
      </w:r>
    </w:p>
    <w:p>
      <w:r>
        <w:t>- ევროპა: DHL, FedEx, UPS — შედარება</w:t>
      </w:r>
    </w:p>
    <w:p>
      <w:r>
        <w:t>- აშშ: USPS, UPS, FedEx — შედარება</w:t>
      </w:r>
    </w:p>
    <w:p>
      <w:r>
        <w:t>- ფასი vs სიჩქარე vs საიმედოობა matrix</w:t>
      </w:r>
    </w:p>
    <w:p>
      <w:r>
        <w:t>4. მიწოდების დროის პროგნოზი:</w:t>
      </w:r>
    </w:p>
    <w:p>
      <w:r>
        <w:t>- AI მოდელი: შეკვეთის დრო → სავარაუდო მიწოდების თარიღი</w:t>
      </w:r>
    </w:p>
    <w:p>
      <w:r>
        <w:t>- ფაქტორები: ადგილმდებარეობა, სეზონი, საწყობის მდგომარეობა</w:t>
      </w:r>
    </w:p>
    <w:p>
      <w:r>
        <w:t>5. დაბრუნებების მართვა:</w:t>
      </w:r>
    </w:p>
    <w:p>
      <w:r>
        <w:t>- დაბრუნების მიზეზების ანალიზი</w:t>
      </w:r>
    </w:p>
    <w:p>
      <w:r>
        <w:t>- პრევენციის სტრატეგიები</w:t>
      </w:r>
    </w:p>
    <w:p>
      <w:r>
        <w:t>- Reverse Logistics ოპტიმიზაცია</w:t>
      </w:r>
    </w:p>
    <w:p>
      <w:r>
        <w:t>```</w:t>
      </w:r>
    </w:p>
    <w:p>
      <w:r>
        <w:t>**E-Commerce ჩატბოტები — AI მომხმარებლის მომსახურება**</w:t>
      </w:r>
    </w:p>
    <w:p>
      <w:r>
        <w:t>**ჩატბოტის ტიპები ონლაინ მაღაზიისთვის**</w:t>
      </w:r>
    </w:p>
    <w:p>
      <w:r>
        <w:t>**პრომპტი ჩატბოტის სცენარის შესაქმნელად:**</w:t>
      </w:r>
    </w:p>
    <w:p>
      <w:r>
        <w:t>```</w:t>
      </w:r>
    </w:p>
    <w:p>
      <w:r>
        <w:t>შემიქმენი e-commerce ჩატბოტის სცენარები:</w:t>
      </w:r>
    </w:p>
    <w:p>
      <w:r>
        <w:t>სცენარი 1: პროდუქტის მპოვნელი</w:t>
      </w:r>
    </w:p>
    <w:p>
      <w:r>
        <w:t>User: "მინდა საჩუქარი 30 წლის ქალისთვის, ₾100 ბიუჯეტით"</w:t>
      </w:r>
    </w:p>
    <w:p>
      <w:r>
        <w:t>Bot: [კატეგორიის შერჩევა] → [ფასის ფილტრი] → [3-5 რეკომენდაცია] → [კალათაში დამატება]</w:t>
      </w:r>
    </w:p>
    <w:p>
      <w:r>
        <w:t>სცენარი 2: შეკვეთის სტატუსი</w:t>
      </w:r>
    </w:p>
    <w:p>
      <w:r>
        <w:t>User: "სად არის ჩემი შეკვეთა #12345?"</w:t>
      </w:r>
    </w:p>
    <w:p>
      <w:r>
        <w:t>Bot: [შეკვეთის ძიება] → [სტატუსის ჩვენება] → [tracking ბმული] → [სავარაუდო მიწოდების თარიღი]</w:t>
      </w:r>
    </w:p>
    <w:p>
      <w:r>
        <w:t>სცენარი 3: დაბრუნება/შეცვლა</w:t>
      </w:r>
    </w:p>
    <w:p>
      <w:r>
        <w:t>User: "მინდა პროდუქტის დაბრუნება"</w:t>
      </w:r>
    </w:p>
    <w:p>
      <w:r>
        <w:t>Bot: [შეკვეთის ნომერი] → [მიზეზი] → [დაბრუნების პოლიტიკის შემოწმება] → [ლეიბლის გენერაცია / agent-ისთვის გადამისამართება]</w:t>
      </w:r>
    </w:p>
    <w:p>
      <w:r>
        <w:t>სცენარი 4: Upselling</w:t>
      </w:r>
    </w:p>
    <w:p>
      <w:r>
        <w:t>User: "მინდა ვიყიდო [პროდუქტი A]"</w:t>
      </w:r>
    </w:p>
    <w:p>
      <w:r>
        <w:t>Bot: "შესანიშნავი არჩევანია! იცოდით, რომ [პროდუქტი A] + [პროდუქტი B] ერთად ₾15-ით ნაკლები ღირს? 🎁"</w:t>
      </w:r>
    </w:p>
    <w:p>
      <w:r>
        <w:t>სცენარი 5: ტექნიკური დახმარება</w:t>
      </w:r>
    </w:p>
    <w:p>
      <w:r>
        <w:t>User: "ვერ ვიხდი ბარათით"</w:t>
      </w:r>
    </w:p>
    <w:p>
      <w:r>
        <w:t>Bot: [პრობლემის დიაგნოსტიკა] → [გადაწყვეტის ნაბიჯები] → [ალტერნატიული გადახდა] → [agent-თან კავშირი]</w:t>
      </w:r>
    </w:p>
    <w:p>
      <w:r>
        <w:t>ინტეგრაცია:</w:t>
      </w:r>
    </w:p>
    <w:p>
      <w:r>
        <w:t>- Shopify: Tidio ($29/თვე), Gorgias ($60/თვე), Re:amaze ($29/თვე)</w:t>
      </w:r>
    </w:p>
    <w:p>
      <w:r>
        <w:t>- WooCommerce: Tidio, LiveChat ($20/თვე), Freshdesk</w:t>
      </w:r>
    </w:p>
    <w:p>
      <w:r>
        <w:t>- Standalone: Intercom ($74/თვე), Drift, Zendesk ($55/თვე)</w:t>
      </w:r>
    </w:p>
    <w:p>
      <w:r>
        <w:t>```</w:t>
      </w:r>
    </w:p>
    <w:p>
      <w:r>
        <w:t>**ვიზუალური ძიების ტექნოლოგია (Visual Search)**</w:t>
      </w:r>
    </w:p>
    <w:p>
      <w:r>
        <w:t>**როგორ მუშაობს ვიზუალური ძიება**</w:t>
      </w:r>
    </w:p>
    <w:p>
      <w:r>
        <w:t>ვიზუალური ძიება მომხმარებელს საშუალებას აძლევს, ფოტოს ატვირთვით იპოვოს მსგავსი პროდუქტი. „მინდა ასეთივე კაბა" — ფოტოს ატვირთვა → მსგავსი პროდუქტების ჩვენება.</w:t>
      </w:r>
    </w:p>
    <w:p>
      <w:r>
        <w:t>**ტექნოლოგია:**</w:t>
      </w:r>
    </w:p>
    <w:p>
      <w:r>
        <w:t>1. **Computer Vision (კომპიუტერული ხედვა):** AI ცნობს ობიექტებს სურათში</w:t>
      </w:r>
    </w:p>
    <w:p>
      <w:r>
        <w:t>2. **Feature Extraction:** ფერი, ფორმა, ტექსტურა, სტილი — ავტომატურად</w:t>
      </w:r>
    </w:p>
    <w:p>
      <w:r>
        <w:t>3. **Similarity Matching:** მონაცემთა ბაზაში მსგავსი პროდუქტების პოვნა</w:t>
      </w:r>
    </w:p>
    <w:p>
      <w:r>
        <w:t>4. **Ranking:** რელევანტურობის მიხედვით დალაგება</w:t>
      </w:r>
    </w:p>
    <w:p>
      <w:r>
        <w:t>**პლატფორმები:**</w:t>
      </w:r>
    </w:p>
    <w:p>
      <w:r>
        <w:t>- **Pinterest Lens:** 600 მილიონი ვიზუალური ძიება/თვეში — Pinterest Shop ინტეგრაცია</w:t>
      </w:r>
    </w:p>
    <w:p>
      <w:r>
        <w:t>- **Google Lens:** სურათიდან პროდუქტის ძიება Google Shopping-ში</w:t>
      </w:r>
    </w:p>
    <w:p>
      <w:r>
        <w:t>- **Amazon StyleSnap:** ტანსაცმლის ვიზუალური ძიება</w:t>
      </w:r>
    </w:p>
    <w:p>
      <w:r>
        <w:t>- **ASOS Style Match:** ფოტოდან მსგავსი ტანსაცმლის პოვნა</w:t>
      </w:r>
    </w:p>
    <w:p>
      <w:r>
        <w:t>**Shopify-ზე ვიზუალური ძიების დანერგვა:**</w:t>
      </w:r>
    </w:p>
    <w:p>
      <w:r>
        <w:t>| აპი | ფუნქცია | ფასი |</w:t>
      </w:r>
    </w:p>
    <w:p>
      <w:r>
        <w:t>|---|---|---|</w:t>
      </w:r>
    </w:p>
    <w:p>
      <w:r>
        <w:t>| ViSenze | AI ვიზუალური ძიება | მოთხოვნით |</w:t>
      </w:r>
    </w:p>
    <w:p>
      <w:r>
        <w:t>| Syte | ვიზუალური AI | მოთხოვნით |</w:t>
      </w:r>
    </w:p>
    <w:p>
      <w:r>
        <w:t>| Lily AI | პროდუქტის ატრიბუტების AI | მოთხოვნით |</w:t>
      </w:r>
    </w:p>
    <w:p>
      <w:r>
        <w:t>**ოპტიმიზაციის რჩევები:**</w:t>
      </w:r>
    </w:p>
    <w:p>
      <w:r>
        <w:t>- პროდუქტის ფოტოები მაღალი ხარისხის, თეთრ ფონზე</w:t>
      </w:r>
    </w:p>
    <w:p>
      <w:r>
        <w:t>- Alt Text ყოველ სურათზე — აღწერითი</w:t>
      </w:r>
    </w:p>
    <w:p>
      <w:r>
        <w:t>- Schema Markup: Product Image structured data</w:t>
      </w:r>
    </w:p>
    <w:p>
      <w:r>
        <w:t>- Google Merchant Center-ში ატვირთვა</w:t>
      </w:r>
    </w:p>
    <w:p>
      <w:r>
        <w:t>**ინფლუენსერ მარკეტინგის ავტომატიზაცია**</w:t>
      </w:r>
    </w:p>
    <w:p>
      <w:r>
        <w:t>**AI-ით ინფლუენსერების პოვნა და კამპანიის მართვა**</w:t>
      </w:r>
    </w:p>
    <w:p>
      <w:r>
        <w:t>**პრომპტი ინფლუენსერ სტრატეგიისთვის:**</w:t>
      </w:r>
    </w:p>
    <w:p>
      <w:r>
        <w:t>```</w:t>
      </w:r>
    </w:p>
    <w:p>
      <w:r>
        <w:t>შემიქმენი ინფლუენსერ მარკეტინგის სტრატეგია:</w:t>
      </w:r>
    </w:p>
    <w:p>
      <w:r>
        <w:t>ბრენდი: ქართული ორგანული კოსმეტიკა</w:t>
      </w:r>
    </w:p>
    <w:p>
      <w:r>
        <w:t>ბიუჯეტი: ₾5,000/თვე</w:t>
      </w:r>
    </w:p>
    <w:p>
      <w:r>
        <w:t>სამიზნე: 22-35 წლის ქალები, საქართველო</w:t>
      </w:r>
    </w:p>
    <w:p>
      <w:r>
        <w:t>პლატფორმა: Instagram (primary), TikTok (secondary)</w:t>
      </w:r>
    </w:p>
    <w:p>
      <w:r>
        <w:t>1. ინფლუენსერების ტიპები:</w:t>
      </w:r>
    </w:p>
    <w:p>
      <w:r>
        <w:t>| ტიპი | Followers | ფასი/პოსტი | Engagement | რეკომენდაცია |</w:t>
      </w:r>
    </w:p>
    <w:p>
      <w:r>
        <w:t>|---|---|---|---|---|</w:t>
      </w:r>
    </w:p>
    <w:p>
      <w:r>
        <w:t>| Nano (1K-10K) | 1,000-10,000 | ₾100-₾500 | 5-8% | 5-10 ინფლუენსერი |</w:t>
      </w:r>
    </w:p>
    <w:p>
      <w:r>
        <w:t>| Micro (10K-50K) | 10,000-50,000 | ₾500-₾2,000 | 3-5% | 2-3 ინფლუენსერი |</w:t>
      </w:r>
    </w:p>
    <w:p>
      <w:r>
        <w:t>| Macro (50K-500K) | 50,000-500,000 | ₾2,000-₾10,000 | 1-3% | 1 ინფლუენსერი (სპეციალური კამპანია) |</w:t>
      </w:r>
    </w:p>
    <w:p>
      <w:r>
        <w:t>2. ინფლუენსერების შერჩევის AI კრიტერიუმები:</w:t>
      </w:r>
    </w:p>
    <w:p>
      <w:r>
        <w:t>- Engagement Rate (არა მხოლოდ followers)</w:t>
      </w:r>
    </w:p>
    <w:p>
      <w:r>
        <w:t>- აუდიტორიის დემოგრაფია (ქართული აუდიტორია %)</w:t>
      </w:r>
    </w:p>
    <w:p>
      <w:r>
        <w:t>- კონტენტის ხარისხი</w:t>
      </w:r>
    </w:p>
    <w:p>
      <w:r>
        <w:t>- ბრენდის შესაბამისობა</w:t>
      </w:r>
    </w:p>
    <w:p>
      <w:r>
        <w:t>- ფეიკ followers-ის შემოწმება (HypeAuditor, Modash)</w:t>
      </w:r>
    </w:p>
    <w:p>
      <w:r>
        <w:t>3. კამპანიის ტიპები:</w:t>
      </w:r>
    </w:p>
    <w:p>
      <w:r>
        <w:t>- Product Seeding: უფასო პროდუქტის გაგზავნა → ორგანული მიმოხილვა</w:t>
      </w:r>
    </w:p>
    <w:p>
      <w:r>
        <w:t>- Sponsored Post: ფასიანი პოსტი კონტრაქტით</w:t>
      </w:r>
    </w:p>
    <w:p>
      <w:r>
        <w:t>- Affiliate: კომისია გაყიდვიდან (10-20%)</w:t>
      </w:r>
    </w:p>
    <w:p>
      <w:r>
        <w:t>- Brand Ambassador: გრძელვადიანი თანამშრომლობა (3-12 თვე)</w:t>
      </w:r>
    </w:p>
    <w:p>
      <w:r>
        <w:t>- UGC (User Generated Content): კონტენტის შეკვეთა მაღაზიის გამოსაყენებლად</w:t>
      </w:r>
    </w:p>
    <w:p>
      <w:r>
        <w:t>4. ROI ტრეკინგი:</w:t>
      </w:r>
    </w:p>
    <w:p>
      <w:r>
        <w:t>- უნიკალური ფასდაკლების კოდი ყოველ ინფლუენსერზე</w:t>
      </w:r>
    </w:p>
    <w:p>
      <w:r>
        <w:t>- UTM ბმულები</w:t>
      </w:r>
    </w:p>
    <w:p>
      <w:r>
        <w:t>- Conversion tracking</w:t>
      </w:r>
    </w:p>
    <w:p>
      <w:r>
        <w:t>- CPE (Cost Per Engagement), CPA (Cost Per Acquisition)</w:t>
      </w:r>
    </w:p>
    <w:p>
      <w:r>
        <w:t>5. AI ინსტრუმენტები ინფლუენსერ მარკეტინგისთვის:</w:t>
      </w:r>
    </w:p>
    <w:p>
      <w:r>
        <w:t>- Modash ($120/თვე) — ინფლუენსერების ძიება და ანალიტიკა</w:t>
      </w:r>
    </w:p>
    <w:p>
      <w:r>
        <w:t>- Upfluence ($478/თვე) — კამპანიის მართვა</w:t>
      </w:r>
    </w:p>
    <w:p>
      <w:r>
        <w:t>- Aspire ($500/თვე) — სრული პლატფორმა</w:t>
      </w:r>
    </w:p>
    <w:p>
      <w:r>
        <w:t>- Heepsy ($49/თვე) — ძიება და ფილტრაცია</w:t>
      </w:r>
    </w:p>
    <w:p>
      <w:r>
        <w:t>- CreatorIQ — enterprise</w:t>
      </w:r>
    </w:p>
    <w:p>
      <w:r>
        <w:t>```</w:t>
      </w:r>
    </w:p>
    <w:p>
      <w:r>
        <w:t>**Email მარკეტინგი E-Commerce-სთვის**</w:t>
      </w:r>
    </w:p>
    <w:p>
      <w:r>
        <w:t>**ავტომატიზებული Email Sequences**</w:t>
      </w:r>
    </w:p>
    <w:p>
      <w:r>
        <w:t>```</w:t>
      </w:r>
    </w:p>
    <w:p>
      <w:r>
        <w:t>შემიქმენი e-commerce email მარკეტინგის სრული სტრატეგია:</w:t>
      </w:r>
    </w:p>
    <w:p>
      <w:r>
        <w:t>1. Welcome Sequence (ახალი გამომწერი):</w:t>
      </w:r>
    </w:p>
    <w:p>
      <w:r>
        <w:t>Email 1 (მაშინვე): "მოგესალმებით! 🎉 აი, თქვენი 15% ფასდაკლების კოდი"</w:t>
      </w:r>
    </w:p>
    <w:p>
      <w:r>
        <w:t>Email 2 (დღე 2): ბრენდის ისტორია — "ვინ ვართ და რატომ ვაკეთებთ"</w:t>
      </w:r>
    </w:p>
    <w:p>
      <w:r>
        <w:t>Email 3 (დღე 4): Top 5 Bestsellers — "ეს პროდუქტები იყიდება ყველაზე მეტად"</w:t>
      </w:r>
    </w:p>
    <w:p>
      <w:r>
        <w:t>Email 4 (დღე 7): Social Proof — "რას ამბობენ ჩვენი მომხმარებლები"</w:t>
      </w:r>
    </w:p>
    <w:p>
      <w:r>
        <w:t>2. Post-Purchase Sequence (ყიდვის შემდეგ):</w:t>
      </w:r>
    </w:p>
    <w:p>
      <w:r>
        <w:t>Email 1 (მაშინვე): "მადლობა შეკვეთისთვის! 📦" + tracking info</w:t>
      </w:r>
    </w:p>
    <w:p>
      <w:r>
        <w:t>Email 2 (მიწოდების შემდეგ): "მოგეწონათ? დატოვეთ მიმოხილვა"</w:t>
      </w:r>
    </w:p>
    <w:p>
      <w:r>
        <w:t>Email 3 (7 დღეში): "გამოიყენეთ სწორად" — tips &amp; tricks</w:t>
      </w:r>
    </w:p>
    <w:p>
      <w:r>
        <w:t>Email 4 (14 დღეში): Cross-sell — "ეს პროდუქტები შეავსებს თქვენს არჩევანს"</w:t>
      </w:r>
    </w:p>
    <w:p>
      <w:r>
        <w:t>Email 5 (30 დღეში): "დროა შევავსოთ?" (replenishment — კოსმეტიკა, საკვები)</w:t>
      </w:r>
    </w:p>
    <w:p>
      <w:r>
        <w:t>3. Win-Back Sequence (არააქტიური მომხმარებელი — 60+ დღე):</w:t>
      </w:r>
    </w:p>
    <w:p>
      <w:r>
        <w:t>Email 1 (60 დღე): "მოგვენატრეთ! 💕" — ახალი პროდუქტების ჩვენება</w:t>
      </w:r>
    </w:p>
    <w:p>
      <w:r>
        <w:t>Email 2 (75 დღე): "განსაკუთრებული შეთავაზება მხოლოდ თქვენთვის" — 20% off</w:t>
      </w:r>
    </w:p>
    <w:p>
      <w:r>
        <w:t>Email 3 (90 დღე): "ბოლო შანსი" — 25% off + უფასო მიწოდება</w:t>
      </w:r>
    </w:p>
    <w:p>
      <w:r>
        <w:t>Email 4 (120 დღე): "გამოგწერთ სიიდან" — ბოლო შეთავაზება ან გამოწერის გაუქმება</w:t>
      </w:r>
    </w:p>
    <w:p>
      <w:r>
        <w:t>4. სეზონური კამპანიები:</w:t>
      </w:r>
    </w:p>
    <w:p>
      <w:r>
        <w:t>- ახალი წელი (დეკემბერი): საჩუქრის გზამკვლევი + ფასდაკლება</w:t>
      </w:r>
    </w:p>
    <w:p>
      <w:r>
        <w:t>- 8 მარტი: საჩუქრის კომპლექტები</w:t>
      </w:r>
    </w:p>
    <w:p>
      <w:r>
        <w:t>- Black Friday: Flash Sale</w:t>
      </w:r>
    </w:p>
    <w:p>
      <w:r>
        <w:t>- ზაფხულის სეზონი: სეზონური კოლექცია</w:t>
      </w:r>
    </w:p>
    <w:p>
      <w:r>
        <w:t>- დაბადების დღე: პერსონალური ფასდაკლება</w:t>
      </w:r>
    </w:p>
    <w:p>
      <w:r>
        <w:t>ინსტრუმენტები:</w:t>
      </w:r>
    </w:p>
    <w:p>
      <w:r>
        <w:t>- Klaviyo ($20/თვე, 500 კონტაქტი) — საუკეთესო e-commerce-სთვის</w:t>
      </w:r>
    </w:p>
    <w:p>
      <w:r>
        <w:t>- Mailchimp ($13/თვე, 500 კონტაქტი) — ზოგადი</w:t>
      </w:r>
    </w:p>
    <w:p>
      <w:r>
        <w:t>- Omnisend ($16/თვე) — SMS + Email</w:t>
      </w:r>
    </w:p>
    <w:p>
      <w:r>
        <w:t>- Drip ($39/თვე) — ავტომატიზაცია</w:t>
      </w:r>
    </w:p>
    <w:p>
      <w:r>
        <w:t>```</w:t>
      </w:r>
    </w:p>
    <w:p>
      <w:r>
        <w:t>**სოციალური კომერცია (Social Commerce)**</w:t>
      </w:r>
    </w:p>
    <w:p>
      <w:r>
        <w:t>**Instagram Shopping**</w:t>
      </w:r>
    </w:p>
    <w:p>
      <w:r>
        <w:t>```</w:t>
      </w:r>
    </w:p>
    <w:p>
      <w:r>
        <w:t>შემიქმენი Instagram Shopping-ის სრული setup სახელმძღვანელო:</w:t>
      </w:r>
    </w:p>
    <w:p>
      <w:r>
        <w:t>1. ტექნიკური Setup:</w:t>
      </w:r>
    </w:p>
    <w:p>
      <w:r>
        <w:t>- Instagram Business Account → Facebook Page კავშირი</w:t>
      </w:r>
    </w:p>
    <w:p>
      <w:r>
        <w:t>- Facebook Commerce Manager-ში კატალოგის შექმნა</w:t>
      </w:r>
    </w:p>
    <w:p>
      <w:r>
        <w:t>- პროდუქტების ატვირთვა (manual ან Shopify sync)</w:t>
      </w:r>
    </w:p>
    <w:p>
      <w:r>
        <w:t>- Instagram Shopping-ის გააქტიურება (2-5 დღე ვერიფიკაცია)</w:t>
      </w:r>
    </w:p>
    <w:p>
      <w:r>
        <w:t>2. კონტენტ სტრატეგია:</w:t>
      </w:r>
    </w:p>
    <w:p>
      <w:r>
        <w:t>- Product Tags ყოველ პოსტში (არა ყველაზე — 60% shoppable)</w:t>
      </w:r>
    </w:p>
    <w:p>
      <w:r>
        <w:t>- Reels: პროდუქტის ჩვენება მოქმედებაში</w:t>
      </w:r>
    </w:p>
    <w:p>
      <w:r>
        <w:t>- Stories: Poll → "რომელი გირჩევნიათ?" + Product Sticker</w:t>
      </w:r>
    </w:p>
    <w:p>
      <w:r>
        <w:t>- Live Shopping: რეალურ დროში პროდუქტის ჩვენება + ყიდვა</w:t>
      </w:r>
    </w:p>
    <w:p>
      <w:r>
        <w:t>- Guides: "საჩუქრის გზამკვლევი" კოლექციები</w:t>
      </w:r>
    </w:p>
    <w:p>
      <w:r>
        <w:t>3. AI-ით ოპტიმიზაცია:</w:t>
      </w:r>
    </w:p>
    <w:p>
      <w:r>
        <w:t>- გამოქვეყნების დროის ოპტიმიზაცია (Hootsuite, Later)</w:t>
      </w:r>
    </w:p>
    <w:p>
      <w:r>
        <w:t>- ჰეშთეგების AI ანალიზი</w:t>
      </w:r>
    </w:p>
    <w:p>
      <w:r>
        <w:t>- Caption გენერაცია AI-ით</w:t>
      </w:r>
    </w:p>
    <w:p>
      <w:r>
        <w:t>- Ad Creative AI-ით (Meta Advantage+)</w:t>
      </w:r>
    </w:p>
    <w:p>
      <w:r>
        <w:t>```</w:t>
      </w:r>
    </w:p>
    <w:p>
      <w:r>
        <w:t>**TikTok Shop**</w:t>
      </w:r>
    </w:p>
    <w:p>
      <w:r>
        <w:t>```</w:t>
      </w:r>
    </w:p>
    <w:p>
      <w:r>
        <w:t>TikTok Shop-ის სტრატეგია:</w:t>
      </w:r>
    </w:p>
    <w:p>
      <w:r>
        <w:t>1. Registration: TikTok Shop Seller Center → ბიზნესის ვერიფიკაცია</w:t>
      </w:r>
    </w:p>
    <w:p>
      <w:r>
        <w:t>2. პროდუქტის ატვირთვა + ფასწარმოქმნა</w:t>
      </w:r>
    </w:p>
    <w:p>
      <w:r>
        <w:t>კონტენტის ტიპები:</w:t>
      </w:r>
    </w:p>
    <w:p>
      <w:r>
        <w:t>- "Get Ready With Me" + პროდუქტის ტეგი</w:t>
      </w:r>
    </w:p>
    <w:p>
      <w:r>
        <w:t>- Unboxing ვიდეოები</w:t>
      </w:r>
    </w:p>
    <w:p>
      <w:r>
        <w:t>- Tutorial / How-to</w:t>
      </w:r>
    </w:p>
    <w:p>
      <w:r>
        <w:t>- Before &amp; After</w:t>
      </w:r>
    </w:p>
    <w:p>
      <w:r>
        <w:t>- "TikTok Made Me Buy It" ტრენდი</w:t>
      </w:r>
    </w:p>
    <w:p>
      <w:r>
        <w:t>AI ინსტრუმენტები TikTok-ისთვის:</w:t>
      </w:r>
    </w:p>
    <w:p>
      <w:r>
        <w:t>- CapCut (TikTok-ის რედაქტორი) — AI ეფექტები</w:t>
      </w:r>
    </w:p>
    <w:p>
      <w:r>
        <w:t>- TikTok Creative Center — ტრენდების ანალიზი</w:t>
      </w:r>
    </w:p>
    <w:p>
      <w:r>
        <w:t>- Predis.ai — AI ვიდეო გენერაცია</w:t>
      </w:r>
    </w:p>
    <w:p>
      <w:r>
        <w:t>```</w:t>
      </w:r>
    </w:p>
    <w:p>
      <w:r>
        <w:t>**მარკეტპლეისების მართვა**</w:t>
      </w:r>
    </w:p>
    <w:p>
      <w:r>
        <w:t>**Amazon-ზე გაყიდვა AI-ით**</w:t>
      </w:r>
    </w:p>
    <w:p>
      <w:r>
        <w:t>```</w:t>
      </w:r>
    </w:p>
    <w:p>
      <w:r>
        <w:t>შემიქმენი Amazon-ზე გაყიდვის AI-ოპტიმიზირებული სტრატეგია:</w:t>
      </w:r>
    </w:p>
    <w:p>
      <w:r>
        <w:t>1. Listing Optimization AI-ით:</w:t>
      </w:r>
    </w:p>
    <w:p>
      <w:r>
        <w:t>- Title: Keywords + Brand + Key Features (200 სიმბოლო)</w:t>
      </w:r>
    </w:p>
    <w:p>
      <w:r>
        <w:t>- Bullet Points: 5 ძირითადი სარგებელი (თითოეული 250 სიმბოლო)</w:t>
      </w:r>
    </w:p>
    <w:p>
      <w:r>
        <w:t>- Description: A+ Content (Enhanced Brand Content)</w:t>
      </w:r>
    </w:p>
    <w:p>
      <w:r>
        <w:t>- Backend Keywords: 250 bytes დამალული საკვანძო სიტყვები</w:t>
      </w:r>
    </w:p>
    <w:p>
      <w:r>
        <w:t>AI Tool: Helium 10 ($79/თვე) — keyword research, listing optimization</w:t>
      </w:r>
    </w:p>
    <w:p>
      <w:r>
        <w:t>2. PPC (Pay-Per-Click) AI-ით:</w:t>
      </w:r>
    </w:p>
    <w:p>
      <w:r>
        <w:t>- Sponsored Products: ავტომატური ტარგეტინგი vs მანუალური</w:t>
      </w:r>
    </w:p>
    <w:p>
      <w:r>
        <w:t>- Sponsored Brands: ბრენდის ვიდეო რეკლამები</w:t>
      </w:r>
    </w:p>
    <w:p>
      <w:r>
        <w:t>- AI Bid Optimization: Perpetua ($250/თვე), Pacvue, Teikametrics</w:t>
      </w:r>
    </w:p>
    <w:p>
      <w:r>
        <w:t>- ACoS (Advertising Cost of Sale) ოპტიმიზაცია: სამიზნე 20-30%</w:t>
      </w:r>
    </w:p>
    <w:p>
      <w:r>
        <w:t>3. Review Management:</w:t>
      </w:r>
    </w:p>
    <w:p>
      <w:r>
        <w:t>- Amazon Vine პროგრამა: პირველი მიმოხილვების მიღება</w:t>
      </w:r>
    </w:p>
    <w:p>
      <w:r>
        <w:t>- Insert Cards: მიმოხილვის მოთხოვნა (Amazon-ის წესების ფარგლებში)</w:t>
      </w:r>
    </w:p>
    <w:p>
      <w:r>
        <w:t>- Negative Review Response: სწრაფი, ემპათიური</w:t>
      </w:r>
    </w:p>
    <w:p>
      <w:r>
        <w:t>4. Repricing AI:</w:t>
      </w:r>
    </w:p>
    <w:p>
      <w:r>
        <w:t>- Buy Box-ის მოგება: ფასის ავტომატური კორექტირება</w:t>
      </w:r>
    </w:p>
    <w:p>
      <w:r>
        <w:t>- Tools: RepricerExpress ($85/თვე), Aura, BQool</w:t>
      </w:r>
    </w:p>
    <w:p>
      <w:r>
        <w:t>```</w:t>
      </w:r>
    </w:p>
    <w:p>
      <w:r>
        <w:t>**Etsy-ზე გაყიდვა**</w:t>
      </w:r>
    </w:p>
    <w:p>
      <w:r>
        <w:t>```</w:t>
      </w:r>
    </w:p>
    <w:p>
      <w:r>
        <w:t>Etsy-ზე ქართული პროდუქციის გაყიდვის სტრატეგია:</w:t>
      </w:r>
    </w:p>
    <w:p>
      <w:r>
        <w:t>1. რა იყიდება კარგად Etsy-ზე საქართველოდან:</w:t>
      </w:r>
    </w:p>
    <w:p>
      <w:r>
        <w:t>- ხელნაკეთი ჭურჭელი (კერამიკა)</w:t>
      </w:r>
    </w:p>
    <w:p>
      <w:r>
        <w:t>- ქართული სამკაულები (მინანქარი, ოქროს ჩარვებები)</w:t>
      </w:r>
    </w:p>
    <w:p>
      <w:r>
        <w:t>- ნაქარგი და ტექსტილი</w:t>
      </w:r>
    </w:p>
    <w:p>
      <w:r>
        <w:t>- ნატურალური კოსმეტიკა</w:t>
      </w:r>
    </w:p>
    <w:p>
      <w:r>
        <w:t>- ციფრული პროდუქტები (ქართული შრიფტები, ილუსტრაციები, printables)</w:t>
      </w:r>
    </w:p>
    <w:p>
      <w:r>
        <w:t>2. SEO ოპტიმიზაცია Etsy-ზე:</w:t>
      </w:r>
    </w:p>
    <w:p>
      <w:r>
        <w:t>- Title: Long-tail keywords (140 სიმბოლო)</w:t>
      </w:r>
    </w:p>
    <w:p>
      <w:r>
        <w:t>- Tags: 13 ტეგი — ყველა გამოყენებული</w:t>
      </w:r>
    </w:p>
    <w:p>
      <w:r>
        <w:t>- AI Tool: eRank (უფასო/$5.99/თვე), Marmalead ($19/თვე)</w:t>
      </w:r>
    </w:p>
    <w:p>
      <w:r>
        <w:t>3. ფოტოგრაფია:</w:t>
      </w:r>
    </w:p>
    <w:p>
      <w:r>
        <w:t>- 10 ფოტო სლოტი — ყველა გამოყენებული</w:t>
      </w:r>
    </w:p>
    <w:p>
      <w:r>
        <w:t>- Lifestyle ფოტოები + თეთრი ფონი</w:t>
      </w:r>
    </w:p>
    <w:p>
      <w:r>
        <w:t>- ვიდეო (15 წამი) — პროდუქტის ჩვენება</w:t>
      </w:r>
    </w:p>
    <w:p>
      <w:r>
        <w:t>4. Etsy Ads:</w:t>
      </w:r>
    </w:p>
    <w:p>
      <w:r>
        <w:t>- დღიური ბიუჯეტი: $5-$20 (დამწყებისთვის)</w:t>
      </w:r>
    </w:p>
    <w:p>
      <w:r>
        <w:t>- ROI tracking: Etsy Analytics</w:t>
      </w:r>
    </w:p>
    <w:p>
      <w:r>
        <w:t>```</w:t>
      </w:r>
    </w:p>
    <w:p>
      <w:r>
        <w:t>**ანალიტიკა და რეპორტინგი**</w:t>
      </w:r>
    </w:p>
    <w:p>
      <w:r>
        <w:t>**E-Commerce ანალიტიკის დეშბორდი**</w:t>
      </w:r>
    </w:p>
    <w:p>
      <w:r>
        <w:t>```</w:t>
      </w:r>
    </w:p>
    <w:p>
      <w:r>
        <w:t>შემიქმენი AI-ით ანალიტიკის დეშბორდის სტრუქტურა:</w:t>
      </w:r>
    </w:p>
    <w:p>
      <w:r>
        <w:t>KPI-ები (Key Performance Indicators):</w:t>
      </w:r>
    </w:p>
    <w:p>
      <w:r>
        <w:t>ფინანსური:</w:t>
      </w:r>
    </w:p>
    <w:p>
      <w:r>
        <w:t>- Revenue (შემოსავალი): დღიური, კვირეული, თვიური</w:t>
      </w:r>
    </w:p>
    <w:p>
      <w:r>
        <w:t>- AOV (Average Order Value): საშუალო შეკვეთის ღირებულება</w:t>
      </w:r>
    </w:p>
    <w:p>
      <w:r>
        <w:t>- CLV (Customer Lifetime Value): მომხმარებლის სასიცოცხლო ღირებულება</w:t>
      </w:r>
    </w:p>
    <w:p>
      <w:r>
        <w:t>- Profit Margin: მოგების მარჟა</w:t>
      </w:r>
    </w:p>
    <w:p>
      <w:r>
        <w:t>- ROAS (Return on Ad Spend): რეკლამის ანაზღაურება</w:t>
      </w:r>
    </w:p>
    <w:p>
      <w:r>
        <w:t>ტრაფიკი:</w:t>
      </w:r>
    </w:p>
    <w:p>
      <w:r>
        <w:t>- Sessions: ვიზიტების რაოდენობა</w:t>
      </w:r>
    </w:p>
    <w:p>
      <w:r>
        <w:t>- Bounce Rate: ერთ-გვერდიანი ვიზიტების %</w:t>
      </w:r>
    </w:p>
    <w:p>
      <w:r>
        <w:t>- Traffic Sources: საიდან მოდიან (organic, paid, social, email, direct)</w:t>
      </w:r>
    </w:p>
    <w:p>
      <w:r>
        <w:t>- New vs Returning Visitors: ახალი vs დაბრუნებული</w:t>
      </w:r>
    </w:p>
    <w:p>
      <w:r>
        <w:t>კონვერსია:</w:t>
      </w:r>
    </w:p>
    <w:p>
      <w:r>
        <w:t>- Conversion Rate: ვიზიტორი → მყიდველი %</w:t>
      </w:r>
    </w:p>
    <w:p>
      <w:r>
        <w:t>- Cart Abandonment Rate: მიტოვებული კალათის %</w:t>
      </w:r>
    </w:p>
    <w:p>
      <w:r>
        <w:t>- Checkout Abandonment Rate: checkout-ის მიტოვების %</w:t>
      </w:r>
    </w:p>
    <w:p>
      <w:r>
        <w:t>- Add to Cart Rate: კალათაში დამატების %</w:t>
      </w:r>
    </w:p>
    <w:p>
      <w:r>
        <w:t>პროდუქტი:</w:t>
      </w:r>
    </w:p>
    <w:p>
      <w:r>
        <w:t>- Top Sellers: საუკეთესოდ გაყიდვადი</w:t>
      </w:r>
    </w:p>
    <w:p>
      <w:r>
        <w:t>- Slow Movers: ნელა გაყიდვადი</w:t>
      </w:r>
    </w:p>
    <w:p>
      <w:r>
        <w:t>- Out of Stock Rate: ამოწურვის %</w:t>
      </w:r>
    </w:p>
    <w:p>
      <w:r>
        <w:t>- Return Rate: დაბრუნების %</w:t>
      </w:r>
    </w:p>
    <w:p>
      <w:r>
        <w:t>მომხმარებელი:</w:t>
      </w:r>
    </w:p>
    <w:p>
      <w:r>
        <w:t>- Repeat Purchase Rate: განმეორებითი ყიდვის %</w:t>
      </w:r>
    </w:p>
    <w:p>
      <w:r>
        <w:t>- NPS (Net Promoter Score): რეკომენდაციის ალბათობა</w:t>
      </w:r>
    </w:p>
    <w:p>
      <w:r>
        <w:t>- Customer Acquisition Cost (CAC): მომხმარებლის მოზიდვის ფასი</w:t>
      </w:r>
    </w:p>
    <w:p>
      <w:r>
        <w:t>- Churn Rate: დაკარგული მომხმარებლების %</w:t>
      </w:r>
    </w:p>
    <w:p>
      <w:r>
        <w:t>AI-ით ანალიზი:</w:t>
      </w:r>
    </w:p>
    <w:p>
      <w:r>
        <w:t>- ტრენდების ავტომატური იდენტიფიცირება</w:t>
      </w:r>
    </w:p>
    <w:p>
      <w:r>
        <w:t>- ანომალიების გამოვლენა (მოულოდნელი ვარდნა/ზრდა)</w:t>
      </w:r>
    </w:p>
    <w:p>
      <w:r>
        <w:t>- პროგნოზირება (შემდეგი თვის revenue)</w:t>
      </w:r>
    </w:p>
    <w:p>
      <w:r>
        <w:t>- Action Items: AI-ის რეკომენდაციები</w:t>
      </w:r>
    </w:p>
    <w:p>
      <w:r>
        <w:t>ინსტრუმენტები:</w:t>
      </w:r>
    </w:p>
    <w:p>
      <w:r>
        <w:t>- Google Analytics 4 (უფასო) — ვებ ანალიტიკა</w:t>
      </w:r>
    </w:p>
    <w:p>
      <w:r>
        <w:t>- Shopify Analytics (ჩაშენებული) — მაღაზიის ანალიტიკა</w:t>
      </w:r>
    </w:p>
    <w:p>
      <w:r>
        <w:t>- Triple Whale ($100/თვე) — e-commerce attribution</w:t>
      </w:r>
    </w:p>
    <w:p>
      <w:r>
        <w:t>- Glew ($99/თვე) — e-commerce analytics</w:t>
      </w:r>
    </w:p>
    <w:p>
      <w:r>
        <w:t>- Looker Studio (უფასო) — custom დეშბორდი</w:t>
      </w:r>
    </w:p>
    <w:p>
      <w:r>
        <w:t>```</w:t>
      </w:r>
    </w:p>
    <w:p>
      <w:r>
        <w:t>**სრული AI-ზე დაფუძნებული E-Commerce სტეკის აგება**</w:t>
      </w:r>
    </w:p>
    <w:p>
      <w:r>
        <w:t>**ტექნოლოგიური სტეკი — ყველაფერი ერთად**</w:t>
      </w:r>
    </w:p>
    <w:p>
      <w:r>
        <w:t>```</w:t>
      </w:r>
    </w:p>
    <w:p>
      <w:r>
        <w:t>შემიქმენი AI-ზე დაფუძნებული e-commerce ტექნოლოგიური სტეკი:</w:t>
      </w:r>
    </w:p>
    <w:p>
      <w:r>
        <w:t>პლატფორმა: Shopify (რეკომენდებული ქართული ბაზრისთვის)</w:t>
      </w:r>
    </w:p>
    <w:p>
      <w:r>
        <w:t>ალტერნატივა: WooCommerce (უფრო მოქნილი, მაგრამ ტექნიკური)</w:t>
      </w:r>
    </w:p>
    <w:p>
      <w:r>
        <w:t>| კატეგორია | ინსტრუმენტი | ფასი/თვე | ფუნქცია |</w:t>
      </w:r>
    </w:p>
    <w:p>
      <w:r>
        <w:t>|---|---|---|---|</w:t>
      </w:r>
    </w:p>
    <w:p>
      <w:r>
        <w:t>| პლატფორმა | Shopify Basic | $39 | ონლაინ მაღაზია |</w:t>
      </w:r>
    </w:p>
    <w:p>
      <w:r>
        <w:t>| Email | Klaviyo | $20 (500 კონტაქტი) | Email + SMS automation |</w:t>
      </w:r>
    </w:p>
    <w:p>
      <w:r>
        <w:t>| ჩატბოტი | Tidio | $29 | AI customer service |</w:t>
      </w:r>
    </w:p>
    <w:p>
      <w:r>
        <w:t>| Reviews | Judge.me | $15 | მიმოხილვების მართვა |</w:t>
      </w:r>
    </w:p>
    <w:p>
      <w:r>
        <w:t>| SEO | Ahrefs Lite | $129 | კვლევა + ანალიზი |</w:t>
      </w:r>
    </w:p>
    <w:p>
      <w:r>
        <w:t>| რეკომენდაციები | LimeSpot | $18 | AI recommendations |</w:t>
      </w:r>
    </w:p>
    <w:p>
      <w:r>
        <w:t>| ანალიტიკა | Google Analytics 4 | უფასო | ვებ ანალიტიკა |</w:t>
      </w:r>
    </w:p>
    <w:p>
      <w:r>
        <w:t>| Social | Later | $25 | Social media management |</w:t>
      </w:r>
    </w:p>
    <w:p>
      <w:r>
        <w:t>| Ads | Meta Advantage+ | ბიუჯეტის მიხედვით | AI ads |</w:t>
      </w:r>
    </w:p>
    <w:p>
      <w:r>
        <w:t>| Inventory | Inventory Planner | $99 | მარაგების AI |</w:t>
      </w:r>
    </w:p>
    <w:p>
      <w:r>
        <w:t>| Design | Canva Pro | $13 | დიზაინი |</w:t>
      </w:r>
    </w:p>
    <w:p>
      <w:r>
        <w:t>| AI Content | ChatGPT Plus / Claude | $20 | კონტენტის გენერაცია |</w:t>
      </w:r>
    </w:p>
    <w:p>
      <w:r>
        <w:t>სრული ყოველთვიური ხარჯი: ~$450-$600</w:t>
      </w:r>
    </w:p>
    <w:p>
      <w:r>
        <w:t>ალტერნატიული (დამწყები — მინიმალური ბიუჯეტი):</w:t>
      </w:r>
    </w:p>
    <w:p>
      <w:r>
        <w:t>| კატეგორია | ინსტრუმენტი | ფასი/თვე |</w:t>
      </w:r>
    </w:p>
    <w:p>
      <w:r>
        <w:t>|---|---|---|</w:t>
      </w:r>
    </w:p>
    <w:p>
      <w:r>
        <w:t>| პლატფორმა | WooCommerce | $0 (hosting $10) |</w:t>
      </w:r>
    </w:p>
    <w:p>
      <w:r>
        <w:t>| Email | Mailchimp | $0 (500 კონტაქტი) |</w:t>
      </w:r>
    </w:p>
    <w:p>
      <w:r>
        <w:t>| ჩატბოტი | Tawk.to | უფასო |</w:t>
      </w:r>
    </w:p>
    <w:p>
      <w:r>
        <w:t>| Reviews | WooCommerce Built-in | უფასო |</w:t>
      </w:r>
    </w:p>
    <w:p>
      <w:r>
        <w:t>| Analytics | Google Analytics 4 | უფასო |</w:t>
      </w:r>
    </w:p>
    <w:p>
      <w:r>
        <w:t>| Social | Meta Business Suite | უფასო |</w:t>
      </w:r>
    </w:p>
    <w:p>
      <w:r>
        <w:t>| Design | Canva Free | უფასო |</w:t>
      </w:r>
    </w:p>
    <w:p>
      <w:r>
        <w:t>| AI Content | ChatGPT Free / Claude | უფასო |</w:t>
      </w:r>
    </w:p>
    <w:p>
      <w:r>
        <w:t>მინიმალური ხარჯი: $10-$30/თვე</w:t>
      </w:r>
    </w:p>
    <w:p>
      <w:r>
        <w:t>```</w:t>
      </w:r>
    </w:p>
    <w:p>
      <w:r>
        <w:t>**საქართველოს E-Commerce ბაზრის ინსაითები**</w:t>
      </w:r>
    </w:p>
    <w:p>
      <w:r>
        <w:t>**ქართული ბაზრის თავისებურებები**</w:t>
      </w:r>
    </w:p>
    <w:p>
      <w:r>
        <w:t>**პრომპტი ქართული ბაზრის ანალიზისთვის:**</w:t>
      </w:r>
    </w:p>
    <w:p>
      <w:r>
        <w:t>```</w:t>
      </w:r>
    </w:p>
    <w:p>
      <w:r>
        <w:t>გაანალიზე საქართველოს e-commerce ბაზარი 2026 წელს:</w:t>
      </w:r>
    </w:p>
    <w:p>
      <w:r>
        <w:t>1. ბაზრის ზომა და ზრდა:</w:t>
      </w:r>
    </w:p>
    <w:p>
      <w:r>
        <w:t>- ონლაინ კომერციის წილი მთლიან საცალო ვაჭრობაში</w:t>
      </w:r>
    </w:p>
    <w:p>
      <w:r>
        <w:t>- ზრდის ტემპი (YoY)</w:t>
      </w:r>
    </w:p>
    <w:p>
      <w:r>
        <w:t>- მთავარი კატეგორიები (ელექტრონიკა, ტანსაცმელი, საკვები, კოსმეტიკა)</w:t>
      </w:r>
    </w:p>
    <w:p>
      <w:r>
        <w:t>2. მომხმარებლის ქცევა:</w:t>
      </w:r>
    </w:p>
    <w:p>
      <w:r>
        <w:t>- საშუალო შეკვეთის ღირებულება</w:t>
      </w:r>
    </w:p>
    <w:p>
      <w:r>
        <w:t>- სასურველი გადახდის მეთოდები (ბარათი, BOG/TBC, Google Pay, Apple Pay, ნაღდი)</w:t>
      </w:r>
    </w:p>
    <w:p>
      <w:r>
        <w:t>- მობილური vs Desktop (80/20?)</w:t>
      </w:r>
    </w:p>
    <w:p>
      <w:r>
        <w:t>- სოციალური მედიის გავლენა ყიდვის გადაწყვეტილებაზე</w:t>
      </w:r>
    </w:p>
    <w:p>
      <w:r>
        <w:t>3. პოპულარული პლატფორმები:</w:t>
      </w:r>
    </w:p>
    <w:p>
      <w:r>
        <w:t>- extra.ge — ელექტრონიკა, სახლი</w:t>
      </w:r>
    </w:p>
    <w:p>
      <w:r>
        <w:t>- mymarket.ge — მარკეტპლეისი</w:t>
      </w:r>
    </w:p>
    <w:p>
      <w:r>
        <w:t>- Glovo / Wolt — ონლაინ მიწოდება</w:t>
      </w:r>
    </w:p>
    <w:p>
      <w:r>
        <w:t>- Instagram Shopping — პირდაპირი გაყიდვები</w:t>
      </w:r>
    </w:p>
    <w:p>
      <w:r>
        <w:t>4. გამოწვევები:</w:t>
      </w:r>
    </w:p>
    <w:p>
      <w:r>
        <w:t>- ნდობის პრობლემა (ონლაინ ყიდვისას)</w:t>
      </w:r>
    </w:p>
    <w:p>
      <w:r>
        <w:t>- მიწოდების ინფრასტრუქტურა</w:t>
      </w:r>
    </w:p>
    <w:p>
      <w:r>
        <w:t>- დაბრუნების პოლიტიკის სტანდარტიზაცია</w:t>
      </w:r>
    </w:p>
    <w:p>
      <w:r>
        <w:t>- გადახდის სისტემების ინტეგრაცია</w:t>
      </w:r>
    </w:p>
    <w:p>
      <w:r>
        <w:t>5. შესაძლებლობები:</w:t>
      </w:r>
    </w:p>
    <w:p>
      <w:r>
        <w:t>- ქართული პროდუქციის ექსპორტი (Etsy, Amazon, Shopify)</w:t>
      </w:r>
    </w:p>
    <w:p>
      <w:r>
        <w:t>- ტურისტული ბაზარი — ონლაინ წინასწარი შეკვეთა</w:t>
      </w:r>
    </w:p>
    <w:p>
      <w:r>
        <w:t>- Subscription boxes — ქართული საკვების/ღვინის ყოველთვიური გაგზავნა</w:t>
      </w:r>
    </w:p>
    <w:p>
      <w:r>
        <w:t>- Digital products — ქართული კონტენტი, კურსები, შრიფტები</w:t>
      </w:r>
    </w:p>
    <w:p>
      <w:r>
        <w:t>6. AI-ის ადოპცია:</w:t>
      </w:r>
    </w:p>
    <w:p>
      <w:r>
        <w:t>- რომელი ქართული კომპანიები იყენებენ AI-ს</w:t>
      </w:r>
    </w:p>
    <w:p>
      <w:r>
        <w:t>- ბარიერები (ცოდნა, ფასი, ტექნიკური რესურსი)</w:t>
      </w:r>
    </w:p>
    <w:p>
      <w:r>
        <w:t>- რეკომენდაციები ქართველი მეწარმეებისთვის</w:t>
      </w:r>
    </w:p>
    <w:p>
      <w:r>
        <w:t>```</w:t>
      </w:r>
    </w:p>
    <w:p>
      <w:r>
        <w:t>**საქართველოდან ექსპორტის AI სტრატეგია**</w:t>
      </w:r>
    </w:p>
    <w:p>
      <w:r>
        <w:t>```</w:t>
      </w:r>
    </w:p>
    <w:p>
      <w:r>
        <w:t>შემიქმენი AI-ზე დაფუძნებული ექსპორტის სტრატეგია:</w:t>
      </w:r>
    </w:p>
    <w:p>
      <w:r>
        <w:t>პროდუქტი: ქართული ნატურალური კოსმეტიკა</w:t>
      </w:r>
    </w:p>
    <w:p>
      <w:r>
        <w:t>სამიზნე ბაზრები: ევროპა (გერმანია, საფრანგეთი), აშშ, UAE</w:t>
      </w:r>
    </w:p>
    <w:p>
      <w:r>
        <w:t>1. ბაზრის კვლევა AI-ით:</w:t>
      </w:r>
    </w:p>
    <w:p>
      <w:r>
        <w:t>- Google Trends ანალიზი: "Georgian cosmetics", "natural skincare"</w:t>
      </w:r>
    </w:p>
    <w:p>
      <w:r>
        <w:t>- კონკურენტული ლანდშაფტი ყოველ ბაზარზე</w:t>
      </w:r>
    </w:p>
    <w:p>
      <w:r>
        <w:t>- ფასწარმოქმნის სტრატეგია (ადგილობრივი vs ექსპორტი)</w:t>
      </w:r>
    </w:p>
    <w:p>
      <w:r>
        <w:t>2. ლოკალიზაცია AI-ით:</w:t>
      </w:r>
    </w:p>
    <w:p>
      <w:r>
        <w:t>- პროდუქტის აღწერა ადგილობრივ ენაზე</w:t>
      </w:r>
    </w:p>
    <w:p>
      <w:r>
        <w:t>- კულტურული ადაპტაცია (packaging, messaging)</w:t>
      </w:r>
    </w:p>
    <w:p>
      <w:r>
        <w:t>- რეგულაციების შესაბამისობა (EU Cosmetics Regulation)</w:t>
      </w:r>
    </w:p>
    <w:p>
      <w:r>
        <w:t>3. მარკეტინგი:</w:t>
      </w:r>
    </w:p>
    <w:p>
      <w:r>
        <w:t>- ადგილობრივი ინფლუენსერები ყოველ ბაზარზე</w:t>
      </w:r>
    </w:p>
    <w:p>
      <w:r>
        <w:t>- SEO ადგილობრივ ენაზე</w:t>
      </w:r>
    </w:p>
    <w:p>
      <w:r>
        <w:t>- Social media სტრატეგია ბაზრის მიხედვით</w:t>
      </w:r>
    </w:p>
    <w:p>
      <w:r>
        <w:t>4. ლოჯისტიკა:</w:t>
      </w:r>
    </w:p>
    <w:p>
      <w:r>
        <w:t>- Fulfillment partners ევროპაში (Byrd, ShipBob EU)</w:t>
      </w:r>
    </w:p>
    <w:p>
      <w:r>
        <w:t>- Amazon FBA აშშ-ში</w:t>
      </w:r>
    </w:p>
    <w:p>
      <w:r>
        <w:t>- მიწოდების ვადები და ფასები</w:t>
      </w:r>
    </w:p>
    <w:p>
      <w:r>
        <w:t>```</w:t>
      </w:r>
    </w:p>
    <w:p>
      <w:r>
        <w:t>**პრაქტიკული სავარჯიშოები — გაკვეთილი 3**</w:t>
      </w:r>
    </w:p>
    <w:p>
      <w:r>
        <w:t>**სავარჯიშო 1:** აირჩიეთ ნებისმიერი პროდუქტი (რეალური ან წარმოსახვითი). AI-ით შექმენით: (ა) AIDA აღწერა, (ბ) SEO-ოპტიმიზებული სათაური და meta description, (გ) 5 bullet points, (დ) Instagram პოსტის caption. ქართულ და ინგლისურ ენაზე.</w:t>
      </w:r>
    </w:p>
    <w:p>
      <w:r>
        <w:t>**სავარჯიშო 2:** AI-ით შექმენით 3-ნაწილიანი abandoned cart email sequence თქვენი (ან წარმოსახვითი) ონლაინ მაღაზიისთვის. ყოველ email-ს Subject Line, Preview Text, Body და CTA.</w:t>
      </w:r>
    </w:p>
    <w:p>
      <w:r>
        <w:t>**სავარჯიშო 3:** ChatGPT/Claude-ით შექმენით ფასწარმოქმნის სტრატეგია 10 პროდუქტისთვის. გამოიყენეთ competitor-based, demand-based და bundle pricing მიდგომები.</w:t>
      </w:r>
    </w:p>
    <w:p>
      <w:r>
        <w:t>**სავარჯიშო 4:** AI-ით შექმენით e-commerce ჩატბოტის 5 სცენარი (პროდუქტის ძიება, შეკვეთის სტატუსი, დაბრუნება, ფასდაკლება, ტექნიკური პრობლემა).</w:t>
      </w:r>
    </w:p>
    <w:p>
      <w:r>
        <w:t>**სავარჯიშო 5:** შექმენით 1-თვიანი email მარკეტინგის კალენდარი. ჩართეთ: welcome sequence, post-purchase, seasonal campaign. AI-ით დაწერეთ ყოველი email-ის ტექსტი.</w:t>
      </w:r>
    </w:p>
    <w:p>
      <w:r>
        <w:t>**სავარჯიშო 6:** გაანალიზეთ თქვენი (ან ნებისმიერი) ონლაინ მაღაზიის 20 მიმოხილვა AI-ით. იდენტიფიცირეთ: (ა) მთავარი თემები, (ბ) სენტიმენტი, (გ) გაუმჯობესების 3 პრიორიტეტი.</w:t>
      </w:r>
    </w:p>
    <w:p>
      <w:r>
        <w:t>**სავარჯიშო 7:** AI-ით შექმენით სრული ტექნოლოგიური სტეკი ონლაინ მაღაზიისთვის. გაითვალისწინეთ ბიუჯეტი (მინიმალური vs ოპტიმალური), ბაზარი (საქართველო vs ექსპორტი) და ბიზნესის ეტაპი (სტარტაპი vs მზარდი).</w:t>
      </w:r>
    </w:p>
    <w:p>
      <w:r>
        <w:t>&gt; **🎯 გაკვეთილის შეჯამება:** AI ელექტრონული კომერციის ყველა ასპექტს ტრანსფორმაციას უკეთებს — პროდუქტის აღწერიდან ფასწარმოქმნამდე, მარაგების მართვიდან მომხმარებლის მომსახურებამდე, მარკეტინგიდან ანალიტიკამდე. ქართველი მეწარმეებისთვის AI არის ხიდი ადგილობრივი ბაზრიდან გლობალურ ბაზარზე. ინვესტიცია AI ინსტრუმენტებში ($30-$600/თვე) ბევრად ნაკლებია, ვიდრე თანამშრომლის დაქირავება, მაგრამ შედეგი — შესადარისი ან უკეთესი. დაიწყეთ მცირედან: 1 ინსტრუმენტი, 1 ავტომატიზაცია, 1 გაუმჯობესება. ყოველ კვირას დაამატეთ ახალი. 3 თვეში სრულიად სხვა ბიზნესი გექნებათ.</w:t>
      </w:r>
    </w:p>
    <w:p>
      <w:r>
        <w:t>**კურსის საბოლოო შეჯამება — AI სპეციალიზებული მიმართულებები**</w:t>
      </w:r>
    </w:p>
    <w:p>
      <w:r>
        <w:t>ამ კურსში განვიხილეთ, თუ როგორ ცვლის AI სამ ფუნდამენტურად განსხვავებულ ინდუსტრიას:</w:t>
      </w:r>
    </w:p>
    <w:p>
      <w:r>
        <w:t>**პედაგოგიკა:** AI მასწავლებელს აქცევს სუპერ-მასწავლებლად — ადმინისტრაციული ტვირთი მცირდება, პერსონალიზაცია იზრდება, შეფასება ობიექტური ხდება, კომუნიკაცია ავტომატიზდება.</w:t>
      </w:r>
    </w:p>
    <w:p>
      <w:r>
        <w:t>**უძრავი ქონება:** AI აგენტს აქცევს ტექნოლოგიურ პროფესიონალად — ვირტუალური სტეიჯინგი, 3D ტურები, ავტომატიზებული lead generation, ჭკვიანი CRM და მონაცემებზე დაფუძნებული გადაწყვეტილებები.</w:t>
      </w:r>
    </w:p>
    <w:p>
      <w:r>
        <w:t>**ელექტრონული კომერცია:** AI მეწარმეს აქცევს გლობალურ მოთამაშედ — პერსონალიზებული გამოცდილება, დინამიური ფასწარმოქმნა, ჭკვიანი მარაგების მართვა, 24/7 მომხმარებლის მომსახურება.</w:t>
      </w:r>
    </w:p>
    <w:p>
      <w:r>
        <w:t>**საერთო პრინციპები სამივე ინდუსტრიისთვის:**</w:t>
      </w:r>
    </w:p>
    <w:p>
      <w:r>
        <w:t>1. **დაიწყეთ მცირედან** — არ სცადოთ ყველაფრის ერთდროულად ინტეგრაცია</w:t>
      </w:r>
    </w:p>
    <w:p>
      <w:r>
        <w:t>2. **გაზომეთ შედეგი** — ყოველი AI ინსტრუმენტის ROI აუცილებლად გაზომეთ</w:t>
      </w:r>
    </w:p>
    <w:p>
      <w:r>
        <w:t>3. **ადამიანი + AI** — AI არის ინსტრუმენტი, არა შემცვლელი. ადამიანური განსჯა, კრეატიულობა და ემპათია შეუცვლელია</w:t>
      </w:r>
    </w:p>
    <w:p>
      <w:r>
        <w:t>4. **მუდმივი სწავლა** — AI ინსტრუმენტები სწრაფად ვითარდება. ყოველ თვეში ახალი შესაძლებლობები ჩნდება</w:t>
      </w:r>
    </w:p>
    <w:p>
      <w:r>
        <w:t>5. **ეთიკა პირველ ადგილზე** — მომხმარებლის მონაცემების დაცვა, გამჭვირვალობა AI-ს გამოყენებაში, სამართლიანობა</w:t>
      </w:r>
    </w:p>
    <w:p>
      <w:r>
        <w:t>&gt; **მომავალი ეკუთვნის მათ, ვინც AI-ს სწორად გამოიყენებს — არა მათ, ვინც ყველაზე მეტ ტექნოლოგიას იყენებს, არამედ მათ, ვინც ყველაზე ჭკვიანად იყენებს.**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