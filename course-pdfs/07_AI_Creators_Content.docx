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for Creators &amp; Content: კონტენტის იმპერია**</w:t>
      </w:r>
    </w:p>
    <w:p>
      <w:r>
        <w:t>**კურსის მიმოხილვა**</w:t>
      </w:r>
    </w:p>
    <w:p>
      <w:r>
        <w:t>ეს კურსი შექმნილია მარკეტოლოგებისთვის, ინფლუენსერებისთვის, კრეატიული სააგენტოებისთვის და ყველა იმ ადამიანისთვის, ვისთვისაც კონტენტის შექმნა პროფესიული საქმიანობის ნაწილია. ხუთი გაკვეთილის განმავლობაში თქვენ შეისწავლით, როგორ გადააქციოთ ხელოვნური ინტელექტი თქვენს ყველაზე ძლიერ კრეატიულ პარტნიორად — ვიდეოების, ტექსტების, ვიზუალური მასალის, ციფრული ავატარებისა და სცენარების შესაქმნელად პროფესიულ დონეზე, სწრაფად და ეფექტურად.</w:t>
      </w:r>
    </w:p>
    <w:p>
      <w:r>
        <w:t>**ვისთვის არის ეს კურსი?**</w:t>
      </w:r>
    </w:p>
    <w:p>
      <w:r>
        <w:t>- სოციალური მედიის მენეჯერები და მარკეტოლოგები</w:t>
      </w:r>
    </w:p>
    <w:p>
      <w:r>
        <w:t>- ინფლუენსერები და კონტენტ-კრეატორები</w:t>
      </w:r>
    </w:p>
    <w:p>
      <w:r>
        <w:t>- კრეატიული სააგენტოების თანამშრომლები</w:t>
      </w:r>
    </w:p>
    <w:p>
      <w:r>
        <w:t>- ბრენდ-მენეჯერები და კომუნიკაციის სპეციალისტები</w:t>
      </w:r>
    </w:p>
    <w:p>
      <w:r>
        <w:t>- ფრილანსერები, რომლებიც კონტენტის შექმნის სერვისებს სთავაზობენ კლიენტებს</w:t>
      </w:r>
    </w:p>
    <w:p>
      <w:r>
        <w:t>- მცირე ბიზნესის მფლობელები, რომლებიც თავად მართავენ სოციალურ ქსელებს</w:t>
      </w:r>
    </w:p>
    <w:p>
      <w:r>
        <w:t>**რას ისწავლით?**</w:t>
      </w:r>
    </w:p>
    <w:p>
      <w:r>
        <w:t>- ვირუსული კონტენტის წარმოების სრულ ციკლს AI-ის დახმარებით</w:t>
      </w:r>
    </w:p>
    <w:p>
      <w:r>
        <w:t>- პროფესიული კოპირაიტინგის ტექნიკებს AI ხელსაწყოებით</w:t>
      </w:r>
    </w:p>
    <w:p>
      <w:r>
        <w:t>- ვიზუალური ბრენდინგისა და გრაფიკული დიზაინის AI გადაწყვეტებს</w:t>
      </w:r>
    </w:p>
    <w:p>
      <w:r>
        <w:t>- AI ვიდეო-პროდაქშენისა და ციფრული ავატარების შექმნას</w:t>
      </w:r>
    </w:p>
    <w:p>
      <w:r>
        <w:t>- სცენარების წერისა და სტორითელინგის ხელოვნებას AI-ით</w:t>
      </w:r>
    </w:p>
    <w:p>
      <w:r>
        <w:rPr>
          <w:b/>
          <w:sz w:val="32"/>
        </w:rPr>
        <w:t># გაკვეთილი 1: AI Viral Content Creation — კონტენტის წარმოების მანქანა</w:t>
      </w:r>
    </w:p>
    <w:p>
      <w:r>
        <w:t>**შესავალი: ვირუსულობის მეცნიერება**</w:t>
      </w:r>
    </w:p>
    <w:p>
      <w:r>
        <w:t>ვირუსული კონტენტის შექმნა აღარ არის მხოლოდ ნიჭიერი კრეატორების პრივილეგია ან შემთხვევითობა. 2026 წელს, ხელოვნური ინტელექტის ხელსაწყოების დახმარებით, ნებისმიერ ადამიანს შეუძლია შექმნას კონტენტი, რომელიც მილიონობით ნახვას მოიპოვებს TikTok-ზე, Instagram-ზე, YouTube-ზე და Facebook-ზე. მაგრამ ვირუსულობა შემთხვევითი მოვლენა არ არის — ეს მეცნიერებაა, რომელსაც კონკრეტული პრინციპები აქვს.</w:t>
      </w:r>
    </w:p>
    <w:p>
      <w:r>
        <w:t>**ვირუსულობის ხუთი მეცნიერული პრინციპი:**</w:t>
      </w:r>
    </w:p>
    <w:p>
      <w:r>
        <w:t>1. **ემოციური რეზონანსი** — კონტენტი, რომელიც ძლიერ ემოციას იწვევს (გაოცება, სიხარული, რისხვა, ნოსტალგია), გაცილებით მეტად იზიარება. პენსილვანიის უნივერსიტეტის კვლევამ აჩვენა, რომ ემოციურად დამუხტული კონტენტი 34%-ით უფრო მეტად იზიარება, ვიდრე ნეიტრალური.</w:t>
      </w:r>
    </w:p>
    <w:p>
      <w:r>
        <w:t>2. **სოციალური ვალუტა** — ადამიანები აზიარებენ კონტენტს, რომელიც მათ „ჭკვიანად", „ინფორმირებულად" ან „მაგარად" აჩვენებს. AI გეხმარებათ ისეთი კონტენტის შექმნაში, რომელიც მაყურებელს სოციალური კაპიტალის შეგრძნებას აძლევს.</w:t>
      </w:r>
    </w:p>
    <w:p>
      <w:r>
        <w:t>3. **პრაქტიკული ღირებულება** — „How-to" და „Tips" ფორმატის კონტენტი სტაბილურად მაღალ ჩართულობას იძლევა, რადგან ადამიანები სხვებს ეხმარებიან სასარგებლო ინფორმაციის გაზიარებით.</w:t>
      </w:r>
    </w:p>
    <w:p>
      <w:r>
        <w:t>4. **ნარატივის ძალა** — სტორი-ფორმატის კონტენტი 22-ჯერ უფრო დამახსოვრებადია, ვიდრე მშრალი ფაქტები. AI გეხმარებათ ნებისმიერი მესიჯის სტორიდ გარდაქმნაში.</w:t>
      </w:r>
    </w:p>
    <w:p>
      <w:r>
        <w:t>5. **ტრიგერები და კონტექსტი** — კონტენტი, რომელიც ყოველდღიურ სიტუაციებთან ასოცირდება, მუდმივად რელევანტური რჩება.</w:t>
      </w:r>
    </w:p>
    <w:p>
      <w:r>
        <w:t>**როგორ აჩქარებს AI ვირუსულობის პროცესს:**</w:t>
      </w:r>
    </w:p>
    <w:p>
      <w:r>
        <w:t>AI არ ცვლის კრეატიულობას — ის აჩქარებს კრეატიულ პროცესს. იმის მაგივრად, რომ 5 იდეა გენერირდეს ერთ დღეში, AI-ით შეგიძლიათ 50 იდეა გენერირდეს ერთ საათში, გატესტოთ სხვადასხვა ჰუკი, ოპტიმიზირდეს კონტენტი თითოეული პლატფორმისთვის და გააანალიზოთ, რა მუშაობს და რა — არა.</w:t>
      </w:r>
    </w:p>
    <w:p>
      <w:r>
        <w:t>**1.1 კონტენტ-კალენდრის შექმნა AI-ით: სრული სისტემა**</w:t>
      </w:r>
    </w:p>
    <w:p>
      <w:r>
        <w:t>კონტენტ-კალენდარი არის სტრატეგიული დოკუმენტი, რომელიც განსაზღვრავს, რა კონტენტს, როდის და სად გამოაქვეყნებთ. ეს არ არის უბრალოდ ცხრილი — ეს არის თქვენი კონტენტ-სტრატეგიის ხერხემალი. ხელოვნური ინტელექტი ამ პროცესს მნიშვნელოვნად ამარტივებს და აუმჯობესებს.</w:t>
      </w:r>
    </w:p>
    <w:p>
      <w:r>
        <w:t>**კონტენტის ბურჯები (Content Pillars)**</w:t>
      </w:r>
    </w:p>
    <w:p>
      <w:r>
        <w:t>სანამ კალენდარს შექმნით, უნდა განსაზღვროთ კონტენტის ბურჯები — 4-6 თემატური მიმართულება, რომელზეც თქვენი კონტენტი დაფუძნდება.</w:t>
      </w:r>
    </w:p>
    <w:p>
      <w:r>
        <w:t>**პრომპტი ChatGPT/Claude-სთვის — კონტენტის ბურჯების შესაქმნელად:**</w:t>
      </w:r>
    </w:p>
    <w:p>
      <w:r>
        <w:t>&gt; „მე ვმართავ [ინდუსტრია/ნიშა] ბრენდს. ჩემი სამიზნე აუდიტორია არის [აუდიტორიის აღწერა, ასაკი, ინტერესები]. ჩემი ბიზნეს-მიზნებია: [მიზნები]. შემიქმენი 5 კონტენტის ბურჯი (content pillar), თითოეულისთვის მომეცი: (1) ბურჯის სახელი, (2) რატომ არის მნიშვნელოვანი ჩემი აუდიტორიისთვის, (3) 10 კონკრეტული თემის იდეა, (4) საუკეთესო ფორმატი (ვიდეო, კარუსელი, სტორი, ტექსტი), (5) პუბლიკაციის სიხშირე."</w:t>
      </w:r>
    </w:p>
    <w:p>
      <w:r>
        <w:t>**მაგალითი — ფიტნეს ბრენდისთვის:**</w:t>
      </w:r>
    </w:p>
    <w:p>
      <w:r>
        <w:t>| ბურჯი | აღწერა | ფორმატი | სიხშირე |</w:t>
      </w:r>
    </w:p>
    <w:p>
      <w:r>
        <w:t>|-------|---------|---------|---------|</w:t>
      </w:r>
    </w:p>
    <w:p>
      <w:r>
        <w:t>| 💪 ვარჯიშის ტუტორიალები | ნაბიჯ-ნაბიჯ ვარჯიშის ვიდეოები | Reels/TikTok | 3x კვირაში |</w:t>
      </w:r>
    </w:p>
    <w:p>
      <w:r>
        <w:t>| 🍎 კვების რჩევები | რეცეპტები და მითების გაქარწყლება | კარუსელი | 2x კვირაში |</w:t>
      </w:r>
    </w:p>
    <w:p>
      <w:r>
        <w:t>| 💬 მოტივაცია | ტრანსფორმაციის ისტორიები | სტორი + პოსტი | ყოველდღე |</w:t>
      </w:r>
    </w:p>
    <w:p>
      <w:r>
        <w:t>| 📊 მეცნიერება | კვლევებზე დაფუძნებული ფაქტები | ვიდეო ესეი | 1x კვირაში |</w:t>
      </w:r>
    </w:p>
    <w:p>
      <w:r>
        <w:t>| 🛒 პროდუქტი | პროდუქტის შოუქეისი და აქციები | Reels + სტორი | 2x კვირაში |</w:t>
      </w:r>
    </w:p>
    <w:p>
      <w:r>
        <w:t>**ერთთვიანი კალენდრის გენერაცია**</w:t>
      </w:r>
    </w:p>
    <w:p>
      <w:r>
        <w:t>**დეტალური პრომპტი ერთთვიანი კალენდრისთვის:**</w:t>
      </w:r>
    </w:p>
    <w:p>
      <w:r>
        <w:t>&gt; „შემიქმენი სრული კონტენტ-კალენდარი [თვე]-სთვის. ბრენდი: [ბრენდის სახელი/ნიშა]. პლატფორმები: TikTok, Instagram (Reels + Posts + Stories), YouTube Shorts.</w:t>
      </w:r>
    </w:p>
    <w:p>
      <w:r>
        <w:t>&gt;</w:t>
      </w:r>
    </w:p>
    <w:p>
      <w:r>
        <w:t>&gt; ჩემი კონტენტის ბურჯები: [ჩამოთვალეთ ბურჯები].</w:t>
      </w:r>
    </w:p>
    <w:p>
      <w:r>
        <w:t>&gt;</w:t>
      </w:r>
    </w:p>
    <w:p>
      <w:r>
        <w:t>&gt; თითოეული დღისთვის მომეცი: (1) პლატფორმა, (2) კონტენტის ტიპი, (3) თემა, (4) ჰუკი/სათაური, (5) 3 ჰეშთეგი, (6) CTA (Call-to-Action), (7) პუბლიკაციის დრო.</w:t>
      </w:r>
    </w:p>
    <w:p>
      <w:r>
        <w:t>&gt;</w:t>
      </w:r>
    </w:p>
    <w:p>
      <w:r>
        <w:t>&gt; გაითვალისწინე: [თვის] მნიშვნელოვანი თარიღები და ტრენდები. პოსტინგის სიხშირე: 1-2 პოსტი დღეში. შაბათ-კვირას მსუბუქი, გასართობი კონტენტი."</w:t>
      </w:r>
    </w:p>
    <w:p>
      <w:r>
        <w:t>**რეკომენდებული ხელსაწყოები კონტენტ-კალენდრისთვის**</w:t>
      </w:r>
    </w:p>
    <w:p>
      <w:r>
        <w:t>| ხელსაწყო | ფასი | AI ფუნქციები | საუკეთესო გამოყენება |</w:t>
      </w:r>
    </w:p>
    <w:p>
      <w:r>
        <w:t>|----------|------|-------------|---------------------|</w:t>
      </w:r>
    </w:p>
    <w:p>
      <w:r>
        <w:t>| **Notion AI** | $10/თვე | კონტენტის გენერაცია, შეჯამება | კალენდრის მართვა, კომანდური მუშაობა |</w:t>
      </w:r>
    </w:p>
    <w:p>
      <w:r>
        <w:t>| **Later** | $25/თვე | საუკეთესო დროის შეთავაზება, AI Caption | Instagram ფოკუსი |</w:t>
      </w:r>
    </w:p>
    <w:p>
      <w:r>
        <w:t>| **Buffer** | $6/თვე/არხი | AI ასისტენტი, ანალიტიკა | მულტი-პლატფორმა |</w:t>
      </w:r>
    </w:p>
    <w:p>
      <w:r>
        <w:t>| **Hootsuite** | $99/თვე | OwlyWriter AI, ტრენდების ანალიზი | საშუალო/დიდი კომპანიები |</w:t>
      </w:r>
    </w:p>
    <w:p>
      <w:r>
        <w:t>| **Metricool** | $22/თვე | AI კოპირაიტერი, ანალიტიკა | ანალიტიკაზე დაფუძნებული გეგმა |</w:t>
      </w:r>
    </w:p>
    <w:p>
      <w:r>
        <w:t>| **Planoly** | $13/თვე | ვიზუალური გეგმა, AI თარგმანი | ვიზუალურად ორიენტირებული ბრენდები |</w:t>
      </w:r>
    </w:p>
    <w:p>
      <w:r>
        <w:t>**გამოქვეყნების ოპტიმალური დრო (2026 მონაცემები)**</w:t>
      </w:r>
    </w:p>
    <w:p>
      <w:r>
        <w:t>ალგორითმების ანალიზის მიხედვით, ოპტიმალური გამოქვეყნების დრო იცვლება პლატფორმიდან პლატფორმაზე:</w:t>
      </w:r>
    </w:p>
    <w:p>
      <w:r>
        <w:t>- **TikTok:** სამშაბათი, ხუთშაბათი, შაბათი — 10:00, 14:00, 19:00</w:t>
      </w:r>
    </w:p>
    <w:p>
      <w:r>
        <w:t>- **Instagram Reels:** ორშაბათი, ოთხშაბათი, პარასკევი — 11:00, 13:00, 18:00</w:t>
      </w:r>
    </w:p>
    <w:p>
      <w:r>
        <w:t>- **YouTube Shorts:** ყოველდღე — 12:00, 17:00</w:t>
      </w:r>
    </w:p>
    <w:p>
      <w:r>
        <w:t>- **Facebook:** ორშაბათი-პარასკევი — 9:00, 13:00, 16:00</w:t>
      </w:r>
    </w:p>
    <w:p>
      <w:r>
        <w:t>&gt; **⚠️ მნიშვნელოვანი შენიშვნა:** ეს ზოგადი მონაცემებია. თქვენი კონკრეტული აუდიტორიის ქცევა შეიძლება განსხვავდებოდეს. გამოიყენეთ თქვენი ანალიტიკის მონაცემები საუკეთესო დროის დასადგენად.</w:t>
      </w:r>
    </w:p>
    <w:p>
      <w:r>
        <w:t>**1.2 ვირუსული ჰუკ-ფორმულები: პირველი 3 წამის ხელოვნება**</w:t>
      </w:r>
    </w:p>
    <w:p>
      <w:r>
        <w:t>**ჰუკი** (hook) არის კონტენტის პირველი 1-3 წამი ვიდეოში ან პირველი წინადადება ტექსტში. ვირუსული კონტენტის წარმატების 80% სწორედ ჰუკზეა დამოკიდებული. თუ პირველ 3 წამში მაყურებელს არ დააინტერესებთ, ის გადახვევს და ალგორითმიც შემცირებულ რეიჩს მოგცემთ.</w:t>
      </w:r>
    </w:p>
    <w:p>
      <w:r>
        <w:t>**ჰუკ-ფორმულების სრული კატალოგი**</w:t>
      </w:r>
    </w:p>
    <w:p>
      <w:r>
        <w:t>**1. Pattern Interrupt (ნიმუშის გარღვევა)**</w:t>
      </w:r>
    </w:p>
    <w:p>
      <w:r>
        <w:t>ეს ფორმულა ეწინააღმდეგება მაყურებლის მოლოდინს და აიძულებს გაჩერდეს.</w:t>
      </w:r>
    </w:p>
    <w:p>
      <w:r>
        <w:t>- „ყველა ამას არასწორად აკეთებს..."</w:t>
      </w:r>
    </w:p>
    <w:p>
      <w:r>
        <w:t>- „წაშალე ეს აპლიკაცია ახლავე"</w:t>
      </w:r>
    </w:p>
    <w:p>
      <w:r>
        <w:t>- „შეწყვიტე [X]-ის კეთება — აი რატომ"</w:t>
      </w:r>
    </w:p>
    <w:p>
      <w:r>
        <w:t>- „ეს რჩევა შენს ბოსს არ მოეწონება"</w:t>
      </w:r>
    </w:p>
    <w:p>
      <w:r>
        <w:t>**2. Curiosity Gap (ცნობისმოყვარეობის უფსკრული)**</w:t>
      </w:r>
    </w:p>
    <w:p>
      <w:r>
        <w:t>მაყურებელს აძლევს საკმარის ინფორმაციას, რომ დაინტერესდეს, მაგრამ არ ამჟღავნებს პასუხს.</w:t>
      </w:r>
    </w:p>
    <w:p>
      <w:r>
        <w:t>- „ერთი ხრიკი, რომელმაც ჩემი შემოსავალი 5x გაზარდა..."</w:t>
      </w:r>
    </w:p>
    <w:p>
      <w:r>
        <w:t>- „იცი რა არის საერთო მილიონერების 90%-ს?"</w:t>
      </w:r>
    </w:p>
    <w:p>
      <w:r>
        <w:t>- „ეს ერთი შეცდომა გიფუჭებს [X]-ს"</w:t>
      </w:r>
    </w:p>
    <w:p>
      <w:r>
        <w:t>- „არავინ ლაპარაკობს ამაზე, მაგრამ..."</w:t>
      </w:r>
    </w:p>
    <w:p>
      <w:r>
        <w:t>**3. Controversy (კონტროვერსია)**</w:t>
      </w:r>
    </w:p>
    <w:p>
      <w:r>
        <w:t>პროვოცირებული განცხადება, რომელიც კომენტარებს და დებატებს იწვევს.</w:t>
      </w:r>
    </w:p>
    <w:p>
      <w:r>
        <w:t>- „ChatGPT უკეთესია, ვიდრე 90% მარკეტოლოგი"</w:t>
      </w:r>
    </w:p>
    <w:p>
      <w:r>
        <w:t>- „კონტენტ-კალენდარი მოძველებული კონცეფციაა"</w:t>
      </w:r>
    </w:p>
    <w:p>
      <w:r>
        <w:t>- „ინფლუენსერ მარკეტინგი მკვდარია — აი რა ანაცვლებს"</w:t>
      </w:r>
    </w:p>
    <w:p>
      <w:r>
        <w:t>- „ამას არავინ ისმენს, მაგრამ SEO აღარ მუშაობს ისე, როგორც ადრე"</w:t>
      </w:r>
    </w:p>
    <w:p>
      <w:r>
        <w:t>**4. Transformation (ტრანსფორმაცია)**</w:t>
      </w:r>
    </w:p>
    <w:p>
      <w:r>
        <w:t>„მანამდე და მერე" ტიპის კონტენტი, რომელიც ცვლილების შედეგს აჩვენებს.</w:t>
      </w:r>
    </w:p>
    <w:p>
      <w:r>
        <w:t>- „30 დღეში 0-დან 100K მიმდევარი — ჩემი ზუსტი სტრატეგია"</w:t>
      </w:r>
    </w:p>
    <w:p>
      <w:r>
        <w:t>- „ასე გამოიყურებოდა ჩემი Instagram 6 თვის წინ... და ახლა"</w:t>
      </w:r>
    </w:p>
    <w:p>
      <w:r>
        <w:t>- „ერთმა AI ხელსაწყომ ჩემი ბიზნესი სრულიად შეცვალა"</w:t>
      </w:r>
    </w:p>
    <w:p>
      <w:r>
        <w:t>**5. Social Proof (სოციალური მტკიცებულება)**</w:t>
      </w:r>
    </w:p>
    <w:p>
      <w:r>
        <w:t>- „10,000 ადამიანმა უკვე ისწავლა ეს მეთოდი"</w:t>
      </w:r>
    </w:p>
    <w:p>
      <w:r>
        <w:t>- „ჩემს კლიენტებს ეს სტრატეგია $50K მოუტანა"</w:t>
      </w:r>
    </w:p>
    <w:p>
      <w:r>
        <w:t>- „Top ინფლუენსერები ამ ხელსაწყოს იყენებენ ფარულად"</w:t>
      </w:r>
    </w:p>
    <w:p>
      <w:r>
        <w:t>**6. Challenge/Dare (გამოწვევა)**</w:t>
      </w:r>
    </w:p>
    <w:p>
      <w:r>
        <w:t>- „სცადე ეს 7 დღე და დამიწერე შედეგი"</w:t>
      </w:r>
    </w:p>
    <w:p>
      <w:r>
        <w:t>- „$0-დან $1000 — 30 დღიანი გამოწვევა"</w:t>
      </w:r>
    </w:p>
    <w:p>
      <w:r>
        <w:t>- „თუ ამას 5 წუთში ვერ გააკეთებ, მე $100 მოგცემ"</w:t>
      </w:r>
    </w:p>
    <w:p>
      <w:r>
        <w:t>**AI-ით ჰუკების მასიური გენერაცია**</w:t>
      </w:r>
    </w:p>
    <w:p>
      <w:r>
        <w:t>**პრომპტი 50 ჰუკის გენერაციისთვის:**</w:t>
      </w:r>
    </w:p>
    <w:p>
      <w:r>
        <w:t>&gt; „შემიქმენი 50 ვირუსული ჰუკი [თემა/ნიშა]-სთვის. გამოიყენე შემდეგი ფორმულები:</w:t>
      </w:r>
    </w:p>
    <w:p>
      <w:r>
        <w:t>&gt; - 10 ჰუკი Pattern Interrupt ფორმულით</w:t>
      </w:r>
    </w:p>
    <w:p>
      <w:r>
        <w:t>&gt; - 10 ჰუკი Curiosity Gap ფორმულით</w:t>
      </w:r>
    </w:p>
    <w:p>
      <w:r>
        <w:t>&gt; - 10 ჰუკი Controversy ფორმულით</w:t>
      </w:r>
    </w:p>
    <w:p>
      <w:r>
        <w:t>&gt; - 10 ჰუკი Transformation ფორმულით</w:t>
      </w:r>
    </w:p>
    <w:p>
      <w:r>
        <w:t>&gt; - 10 ჰუკი Social Proof ფორმულით</w:t>
      </w:r>
    </w:p>
    <w:p>
      <w:r>
        <w:t>&gt;</w:t>
      </w:r>
    </w:p>
    <w:p>
      <w:r>
        <w:t>&gt; თითოეული ჰუკი უნდა იყოს მაქსიმუმ 15 სიტყვა. ტონი: [პროვოკაციული/მეგობრული/ექსპერტული]. პლატფორმა: [TikTok/Instagram/YouTube]."</w:t>
      </w:r>
    </w:p>
    <w:p>
      <w:r>
        <w:t>**1.3 AI ვიდეო მონტაჟის ხელსაწყოები: პრაქტიკული ტუტორიალები**</w:t>
      </w:r>
    </w:p>
    <w:p>
      <w:r>
        <w:t>**CapCut AI ფუნქციების სრული გზამკვლევი**</w:t>
      </w:r>
    </w:p>
    <w:p>
      <w:r>
        <w:t>**CapCut** არის ყველაზე პოპულარული უფასო ვიდეო რედაქტორი, რომელიც ძლიერი AI ფუნქციებით არის აღჭურვილი. ეს ხელსაწყო განსაკუთრებით ეფექტურია TikTok და Reels კონტენტისთვის.</w:t>
      </w:r>
    </w:p>
    <w:p>
      <w:r>
        <w:t>**AI ფუნქციები CapCut-ში:**</w:t>
      </w:r>
    </w:p>
    <w:p>
      <w:r>
        <w:t>1. **Auto-Captions (ავტომატური სუბტიტრები)**</w:t>
      </w:r>
    </w:p>
    <w:p>
      <w:r>
        <w:t>- ნაბიჯი 1: ატვირთეთ ვიდეო CapCut-ში</w:t>
      </w:r>
    </w:p>
    <w:p>
      <w:r>
        <w:t>- ნაბიჯი 2: აირჩიეთ „Text" → „Auto-captions"</w:t>
      </w:r>
    </w:p>
    <w:p>
      <w:r>
        <w:t>- ნაბიჯი 3: აირჩიეთ ენა (მხარდაჭერილია 20+ ენა)</w:t>
      </w:r>
    </w:p>
    <w:p>
      <w:r>
        <w:t>- ნაბიჯი 4: AI ავტომატურად დააგენერირებს სუბტიტრებს</w:t>
      </w:r>
    </w:p>
    <w:p>
      <w:r>
        <w:t>- ნაბიჯი 5: შეცვალეთ შრიფტი, ფერი, ანიმაცია</w:t>
      </w:r>
    </w:p>
    <w:p>
      <w:r>
        <w:t>- **პროფესიონალის რჩევა:** გამოიყენეთ word-by-word ჰაილაითი (სიტყვა-სიტყვით გამოკვეთა) — ეს მნიშვნელოვნად ზრდის Watch Time-ს, რადგან მაყურებელი ტექსტს ადევნებს თვალს</w:t>
      </w:r>
    </w:p>
    <w:p>
      <w:r>
        <w:t>2. **AI Background Removal (ფონის მოცილება)**</w:t>
      </w:r>
    </w:p>
    <w:p>
      <w:r>
        <w:t>- ერთი კლიკით ფონის მოცილება ნებისმიერ ვიდეოში</w:t>
      </w:r>
    </w:p>
    <w:p>
      <w:r>
        <w:t>- შეგიძლიათ ფონი შეცვალოთ Green Screen-ის გარეშე</w:t>
      </w:r>
    </w:p>
    <w:p>
      <w:r>
        <w:t>- გამოიყენეთ ტრენდულ კონტენტში — მაგალითად, „რეაქცია" ვიდეოში ჩასვით თქვენი სახე</w:t>
      </w:r>
    </w:p>
    <w:p>
      <w:r>
        <w:t>3. **AI Style Effects**</w:t>
      </w:r>
    </w:p>
    <w:p>
      <w:r>
        <w:t>- ვიდეოს გარდაქმნა ანიმაციურ, მხატვრულ ან კომიქსის სტილში</w:t>
      </w:r>
    </w:p>
    <w:p>
      <w:r>
        <w:t>- შეგიძლიათ შექმნათ „What would you look like as a cartoon?" ტიპის ვირუსული კონტენტი</w:t>
      </w:r>
    </w:p>
    <w:p>
      <w:r>
        <w:t>4. **Script-to-Video**</w:t>
      </w:r>
    </w:p>
    <w:p>
      <w:r>
        <w:t>- ჩაწერეთ სკრიპტი → AI ავტომატურად შეარჩევს ვიდეო კლიპებს</w:t>
      </w:r>
    </w:p>
    <w:p>
      <w:r>
        <w:t>- სტოკ ვიდეო + AI voice-over + სუბტიტრები = მზა ვიდეო 5 წუთში</w:t>
      </w:r>
    </w:p>
    <w:p>
      <w:r>
        <w:t>5. **AI Video Upscaler**</w:t>
      </w:r>
    </w:p>
    <w:p>
      <w:r>
        <w:t>- დაბალი ხარისხის ვიდეოს გაუმჯობესება 4K-მდე</w:t>
      </w:r>
    </w:p>
    <w:p>
      <w:r>
        <w:t>- ძველი კონტენტის ხელახალი გამოყენება მაღალ ხარისხში</w:t>
      </w:r>
    </w:p>
    <w:p>
      <w:r>
        <w:t>**CapCut ფასები (2026):**</w:t>
      </w:r>
    </w:p>
    <w:p>
      <w:r>
        <w:t>- უფასო ვერსია: ძირითადი ფუნქციები, წყლის ნიშანი</w:t>
      </w:r>
    </w:p>
    <w:p>
      <w:r>
        <w:t>- Pro: $9.99/თვე — ყველა AI ფუნქცია, არ არის წყლის ნიშანი</w:t>
      </w:r>
    </w:p>
    <w:p>
      <w:r>
        <w:t>- Business: $19.99/თვე — კომერციული ლიცენზია</w:t>
      </w:r>
    </w:p>
    <w:p>
      <w:r>
        <w:t>**Runway ML: პროფესიონალური AI ვიდეო-პროდაქშენი**</w:t>
      </w:r>
    </w:p>
    <w:p>
      <w:r>
        <w:t>**Runway ML** არის AI ვიდეო გენერაციისა და რედაქტირების ყველაზე მოწინავე პლატფორმა, რომელიც პროფესიონალ კინემატოგრაფებსა და კონტენტ-კრეატორებს შორის პოპულარობით სარგებლობს.</w:t>
      </w:r>
    </w:p>
    <w:p>
      <w:r>
        <w:t>**ძირითადი AI ფუნქციები:**</w:t>
      </w:r>
    </w:p>
    <w:p>
      <w:r>
        <w:t>1. **Gen-3 Alpha (ტექსტიდან ვიდეო)**</w:t>
      </w:r>
    </w:p>
    <w:p>
      <w:r>
        <w:t>- ტექსტური აღწერით გენერირდება 4-16 წამიანი ვიდეოკლიპი</w:t>
      </w:r>
    </w:p>
    <w:p>
      <w:r>
        <w:t>- ხარისხი: კინემატოგრაფიული, ფოტორეალისტური</w:t>
      </w:r>
    </w:p>
    <w:p>
      <w:r>
        <w:t>- გამოიყენეთ B-roll-ად, რეკლამის ვიზუალად, სოციალური მედიის კონტენტად</w:t>
      </w:r>
    </w:p>
    <w:p>
      <w:r>
        <w:t>- **პრომპტის მაგალითი:** „A steaming cup of coffee on a wooden table, morning sunlight streaming through a window, shallow depth of field, cinematic, warm tones"</w:t>
      </w:r>
    </w:p>
    <w:p>
      <w:r>
        <w:t>2. **Video-to-Video (ვიდეოს ტრანსფორმაცია)**</w:t>
      </w:r>
    </w:p>
    <w:p>
      <w:r>
        <w:t>- არსებული ვიდეოს სტილის შეცვლა</w:t>
      </w:r>
    </w:p>
    <w:p>
      <w:r>
        <w:t>- მაგალითად: რეალური ვიდეო → ანიმაციური სტილი, ან cyberpunk ესთეტიკა</w:t>
      </w:r>
    </w:p>
    <w:p>
      <w:r>
        <w:t>3. **Inpainting (ობიექტის მოცილება/ჩამატება)**</w:t>
      </w:r>
    </w:p>
    <w:p>
      <w:r>
        <w:t>- ვიდეოდან არასასურველი ობიექტის წაშლა</w:t>
      </w:r>
    </w:p>
    <w:p>
      <w:r>
        <w:t>- ფონის შეცვლა ვიდეოში</w:t>
      </w:r>
    </w:p>
    <w:p>
      <w:r>
        <w:t>4. **Motion Brush**</w:t>
      </w:r>
    </w:p>
    <w:p>
      <w:r>
        <w:t>- სტატიკურ სურათს ამატებთ მოძრაობას — მაგალითად, თმა ქარში, წყლის ტალღები</w:t>
      </w:r>
    </w:p>
    <w:p>
      <w:r>
        <w:t>**Runway ML ფასები:**</w:t>
      </w:r>
    </w:p>
    <w:p>
      <w:r>
        <w:t>- Free: 125 კრედიტი/თვეში (დაახლ. 25 წამი ვიდეო)</w:t>
      </w:r>
    </w:p>
    <w:p>
      <w:r>
        <w:t>- Standard: $15/თვე — 625 კრედიტი</w:t>
      </w:r>
    </w:p>
    <w:p>
      <w:r>
        <w:t>- Pro: $35/თვე — 2250 კრედიტი</w:t>
      </w:r>
    </w:p>
    <w:p>
      <w:r>
        <w:t>- Unlimited: $95/თვე — შეუზღუდავი გენერაცია</w:t>
      </w:r>
    </w:p>
    <w:p>
      <w:r>
        <w:t>**Descript: „Google Docs ვიდეოსთვის"**</w:t>
      </w:r>
    </w:p>
    <w:p>
      <w:r>
        <w:t>**Descript** არის რევოლუციური ხელსაწყო, რომელიც ვიდეო რედაქტირებას ტექსტის რედაქტირებასავით მარტივს ხდის.</w:t>
      </w:r>
    </w:p>
    <w:p>
      <w:r>
        <w:t>**მთავარი AI ფუნქციები:**</w:t>
      </w:r>
    </w:p>
    <w:p>
      <w:r>
        <w:t>1. **ტრანსკრიპცია და ტექსტური რედაქტირება** — ვიდეოს ტრანსკრიფცია ავტომატურად. ტექსტში წაშლით სიტყვას → ვიდეოშიც იშლება</w:t>
      </w:r>
    </w:p>
    <w:p>
      <w:r>
        <w:t>2. **Filler Word Removal** — „ეჰ", „ამ", „ანუ" ტიპის პაუზების ავტომატური მოცილება ერთი კლიკით</w:t>
      </w:r>
    </w:p>
    <w:p>
      <w:r>
        <w:t>3. **Eye Contact Fix** — AI ასწორებს თვალის კონტაქტს, თითქოს მუდმივად კამერაში იყურებით</w:t>
      </w:r>
    </w:p>
    <w:p>
      <w:r>
        <w:t>4. **AI Voice Cloning** — თქვენი ხმის კლონირება. შეცდომის გასასწორებლად აღარ გჭირდებათ ხელახალი ჩაწერა — AI თქვენი ხმით წარმოთქვამს</w:t>
      </w:r>
    </w:p>
    <w:p>
      <w:r>
        <w:t>5. **Green Screen Alternative** — AI ფონის მოცილება პოსტ-პროდაქშენში</w:t>
      </w:r>
    </w:p>
    <w:p>
      <w:r>
        <w:t>6. **Studio Sound** — ცუდი აუდიოს გაუმჯობესება სტუდიური ხარისხამდე</w:t>
      </w:r>
    </w:p>
    <w:p>
      <w:r>
        <w:t>**Descript ფასები:**</w:t>
      </w:r>
    </w:p>
    <w:p>
      <w:r>
        <w:t>- Free: 1 საათი ტრანსკრიფცია/თვეში</w:t>
      </w:r>
    </w:p>
    <w:p>
      <w:r>
        <w:t>- Hobbyist: $24/თვე — 10 საათი</w:t>
      </w:r>
    </w:p>
    <w:p>
      <w:r>
        <w:t>- Pro: $33/თვე — 30 საათი + ყველა AI ფუნქცია</w:t>
      </w:r>
    </w:p>
    <w:p>
      <w:r>
        <w:t>- Business: $40/თვე — გუნდური ფუნქციები</w:t>
      </w:r>
    </w:p>
    <w:p>
      <w:r>
        <w:t>&gt; **🎯 რეკომენდაცია:** თუ პოდკასტს ან YouTube ვიდეოებს ქმნით, Descript თქვენი #1 ხელსაწყო უნდა იყოს. YouTube-ისთვის CapCut + Descript კომბინაცია იდეალურია: Descript-ით ხდება რედაქტირება და ტრანსკრიფცია, CapCut-ით — ვიზუალური ეფექტები და სუბტიტრები.</w:t>
      </w:r>
    </w:p>
    <w:p>
      <w:r>
        <w:t>**1.4 ტრენდული კონტენტის აღმოჩენა AI-ით**</w:t>
      </w:r>
    </w:p>
    <w:p>
      <w:r>
        <w:t>ტრენდების დროულად აღმოჩენა ვირუსული კონტენტის შექმნის ერთ-ერთი ყველაზე კრიტიკული ელემენტია. AI ხელსაწყოები გაძლევენ საშუალებას, იყოთ ტრენდების წინ და არა მის უკან.</w:t>
      </w:r>
    </w:p>
    <w:p>
      <w:r>
        <w:t>**ტრენდების აღმოჩენის ხელსაწყოები**</w:t>
      </w:r>
    </w:p>
    <w:p>
      <w:r>
        <w:t>**1. TrendTok**</w:t>
      </w:r>
    </w:p>
    <w:p>
      <w:r>
        <w:t>- TikTok-ის ტრენდების ანალიზი რეალურ დროში</w:t>
      </w:r>
    </w:p>
    <w:p>
      <w:r>
        <w:t>- აჩვენებს, რომელი ხმები, ეფექტები და ჰეშთეგები იზრდება</w:t>
      </w:r>
    </w:p>
    <w:p>
      <w:r>
        <w:t>- ფასი: $9.99/თვე (არის უფასო ვერსია)</w:t>
      </w:r>
    </w:p>
    <w:p>
      <w:r>
        <w:t>- **როგორ გამოვიყენოთ:** ყოველ დილით შეამოწმეთ „Rising Trends" სექცია. თუ ტრენდს 24 საათში დაიჭერთ, ვირუსულობის შანსი 4x მეტია</w:t>
      </w:r>
    </w:p>
    <w:p>
      <w:r>
        <w:t>**2. Google Trends**</w:t>
      </w:r>
    </w:p>
    <w:p>
      <w:r>
        <w:t>- უფასო, ძლიერი ხელსაწყო საძიებო ტრენდების ანალიზისთვის</w:t>
      </w:r>
    </w:p>
    <w:p>
      <w:r>
        <w:t>- რეგიონული მონაცემები — იდეალურია ქართული ბაზრისთვის</w:t>
      </w:r>
    </w:p>
    <w:p>
      <w:r>
        <w:t>- სეზონური ტრენდების პროგნოზირება</w:t>
      </w:r>
    </w:p>
    <w:p>
      <w:r>
        <w:t>- **პრომპტი AI-სთვის:** „Google Trends-ის მიხედვით, [თემა]-ს ძიება [რეგიონში] 200%-ით გაიზარდა ბოლო 7 დღეში. შემიქმენი 5 კონტენტ-იდეა ამ ტრენდის გამოსაყენებლად TikTok-ისთვის."</w:t>
      </w:r>
    </w:p>
    <w:p>
      <w:r>
        <w:t>**3. Social Listening ხელსაწყოები**</w:t>
      </w:r>
    </w:p>
    <w:p>
      <w:r>
        <w:t>- **Brandwatch** ($800+/თვე) — კორპორატიული დონის სოციალური მოსმენა</w:t>
      </w:r>
    </w:p>
    <w:p>
      <w:r>
        <w:t>- **Brand24** ($79/თვე) — ხელმისაწვდომი ალტერნატივა</w:t>
      </w:r>
    </w:p>
    <w:p>
      <w:r>
        <w:t>- **Mention** ($41/თვე) — ბრენდის მონიტორინგი ყველა პლატფორმაზე</w:t>
      </w:r>
    </w:p>
    <w:p>
      <w:r>
        <w:t>- **Sprout Social** ($249/თვე) — სრული მარკეტინგული ინსტრუმენტი</w:t>
      </w:r>
    </w:p>
    <w:p>
      <w:r>
        <w:t>**4. AI ტრენდ-ანალიზის მეთოდი**</w:t>
      </w:r>
    </w:p>
    <w:p>
      <w:r>
        <w:t>ყოველკვირეული ტრენდ-ანალიზის პრომპტი:</w:t>
      </w:r>
    </w:p>
    <w:p>
      <w:r>
        <w:t>&gt; „გაანალიზე ამ კვირის ტრენდები [ინდუსტრია]-ში. მომეცი: (1) 5 მზარდი ტრენდი, (2) თითოეულისთვის 3 კონტენტ-იდეა, (3) საუკეთესო ფორმატი თითოეულისთვის, (4) სავარაუდო ვირუსულობის პოტენციალი (დაბალი/საშუალო/მაღალი), (5) დრო, რაც მის შესაქმნელად დამჭირდება."</w:t>
      </w:r>
    </w:p>
    <w:p>
      <w:r>
        <w:t>**1.5 კონტენტის რეპურპოსინგი: ერთი ვიდეო → 10 კონტენტ-ერთეული**</w:t>
      </w:r>
    </w:p>
    <w:p>
      <w:r>
        <w:t>რეპურპოსინგი (content repurposing) ნიშნავს ერთი კონტენტ-ერთეულის მრავალ ფორმატად და პლატფორმად გარდაქმნას. ეს არის კონტენტ-მარკეტინგის ყველაზე ეფექტური სტრატეგია, რომელიც AI-ით კიდევ უფრო მძლავრი ხდება.</w:t>
      </w:r>
    </w:p>
    <w:p>
      <w:r>
        <w:t>**„ერთი ვიდეო → 10 კონტენტ-ერთეული" სტრატეგია**</w:t>
      </w:r>
    </w:p>
    <w:p>
      <w:r>
        <w:t>დავუშვათ, გადაიღეთ 10-წუთიანი YouTube ვიდეო. AI-ის დახმარებით მისგან იქმნება:</w:t>
      </w:r>
    </w:p>
    <w:p>
      <w:r>
        <w:t>1. **3 მოკლე კლიპი** (30-60 წამი) → TikTok, Instagram Reels, YouTube Shorts</w:t>
      </w:r>
    </w:p>
    <w:p>
      <w:r>
        <w:t>2. **ბლოგ-პოსტი** (1500-2000 სიტყვა) → ვებსაიტი/ბლოგი (SEO-სთვის)</w:t>
      </w:r>
    </w:p>
    <w:p>
      <w:r>
        <w:t>3. **5 Twitter/X პოსტი** — ვიდეოს ძირითადი თეზისები ცალკეულ პოსტებად</w:t>
      </w:r>
    </w:p>
    <w:p>
      <w:r>
        <w:t>4. **Instagram კარუსელი** (10 სლაიდი) — ვიზუალური შეჯამება</w:t>
      </w:r>
    </w:p>
    <w:p>
      <w:r>
        <w:t>5. **LinkedIn სტატია** — პროფესიული ტონით გადაწერილი ვერსია</w:t>
      </w:r>
    </w:p>
    <w:p>
      <w:r>
        <w:t>6. **Email newsletter** — ძირითადი takeaway-ები ხელმომწერებისთვის</w:t>
      </w:r>
    </w:p>
    <w:p>
      <w:r>
        <w:t>7. **Pinterest ინფოგრაფიკა** — ვიზუალური მონაცემები</w:t>
      </w:r>
    </w:p>
    <w:p>
      <w:r>
        <w:t>8. **Podcast ეპიზოდი** — აუდიო ვერსია დამატებითი კომენტარებით</w:t>
      </w:r>
    </w:p>
    <w:p>
      <w:r>
        <w:t>9. **Quote Graphics** (5 ცალი) — ციტატები ვიდეოდან ვიზუალურ ფორმატში</w:t>
      </w:r>
    </w:p>
    <w:p>
      <w:r>
        <w:t>10. **Thread/კარუსელი** — ნაბიჯ-ნაბიჯ გაიდი</w:t>
      </w:r>
    </w:p>
    <w:p>
      <w:r>
        <w:t>**AI რეპურპოსინგის პრომპტი:**</w:t>
      </w:r>
    </w:p>
    <w:p>
      <w:r>
        <w:t>&gt; „აქ არის ჩემი YouTube ვიდეოს ტრანსკრიფცია: [ჩასვით ტრანსკრიფცია]. ამ კონტენტიდან შემიქმენი:</w:t>
      </w:r>
    </w:p>
    <w:p>
      <w:r>
        <w:t>&gt; 1. 3 TikTok/Reels სკრიპტი (30-60 წამი) ვირუსული ჰუკებით</w:t>
      </w:r>
    </w:p>
    <w:p>
      <w:r>
        <w:t>&gt; 2. Instagram კარუსელის ტექსტი (10 სლაიდი)</w:t>
      </w:r>
    </w:p>
    <w:p>
      <w:r>
        <w:t>&gt; 3. LinkedIn პოსტი (პროფესიული ტონი, 200-300 სიტყვა)</w:t>
      </w:r>
    </w:p>
    <w:p>
      <w:r>
        <w:t>&gt; 4. 5 Twitter/X პოსტი (280 სიმბოლო მაქსიმუმ)</w:t>
      </w:r>
    </w:p>
    <w:p>
      <w:r>
        <w:t>&gt; 5. Email newsletter (500 სიტყვა, CTA-ით)</w:t>
      </w:r>
    </w:p>
    <w:p>
      <w:r>
        <w:t>&gt; 6. Blog post (1500 სიტყვა, SEO-ოპტიმიზებული, Keywords: [X, Y, Z])"</w:t>
      </w:r>
    </w:p>
    <w:p>
      <w:r>
        <w:t>**ავტომატიზაციის ხელსაწყოები რეპურპოსინგისთვის**</w:t>
      </w:r>
    </w:p>
    <w:p>
      <w:r>
        <w:t>| ხელსაწყო | ფუნქცია | ფასი |</w:t>
      </w:r>
    </w:p>
    <w:p>
      <w:r>
        <w:t>|----------|---------|------|</w:t>
      </w:r>
    </w:p>
    <w:p>
      <w:r>
        <w:t>| **Opus Clip** | ვიდეოს AI კლიპინგი — საუკეთესო მომენტების ავტომატური ამოჭრა | $19/თვე |</w:t>
      </w:r>
    </w:p>
    <w:p>
      <w:r>
        <w:t>| **Repurpose.io** | ავტომატური cross-posting პლატფორმებზე | $25/თვე |</w:t>
      </w:r>
    </w:p>
    <w:p>
      <w:r>
        <w:t>| **Castmagic** | პოდკასტის/ვიდეოს AI ტრანსფორმაცია სხვადასხვა ფორმატში | $23/თვე |</w:t>
      </w:r>
    </w:p>
    <w:p>
      <w:r>
        <w:t>| **Pictory** | ბლოგ-პოსტის ვიდეოდ გარდაქმნა | $19/თვე |</w:t>
      </w:r>
    </w:p>
    <w:p>
      <w:r>
        <w:t>| **Vidyo.ai** | გრძელი ვიდეოს მოკლე კლიპებად ავტომატური დაჭრა | $30/თვე |</w:t>
      </w:r>
    </w:p>
    <w:p>
      <w:r>
        <w:t>**1.6 AI Thumbnail-ების შექმნა და ვიზუალური ოპტიმიზაცია**</w:t>
      </w:r>
    </w:p>
    <w:p>
      <w:r>
        <w:t>Thumbnail (მინიატურა) არის ვიდეოს „ყდა" — ის პირველი ვიზუალური ელემენტი, რასაც მაყურებელი ხედავს. YouTube-ის თანახმად, thumbnail CTR (Click-Through Rate) ვიდეოს წარმატებაზე უფრო მეტად მოქმედებს, ვიდრე სათაური.</w:t>
      </w:r>
    </w:p>
    <w:p>
      <w:r>
        <w:t>**Thumbnail-ის წარმატების ფორმულა**</w:t>
      </w:r>
    </w:p>
    <w:p>
      <w:r>
        <w:t>**ეფექტური thumbnail-ის 5 ელემენტი:**</w:t>
      </w:r>
    </w:p>
    <w:p>
      <w:r>
        <w:t>1. **სახე ძლიერი ემოციით** — გაოცება, შოკი, სიხარული (CTR +30%)</w:t>
      </w:r>
    </w:p>
    <w:p>
      <w:r>
        <w:t>2. **კონტრასტული ფერები** — ყვითელი/წითელი ფონი ლურჯზე/მწვანეზე (CTR +18%)</w:t>
      </w:r>
    </w:p>
    <w:p>
      <w:r>
        <w:t>3. **მოკლე ტექსტი** — მაქსიმუმ 3-5 სიტყვა, დიდი შრიფტით (CTR +22%)</w:t>
      </w:r>
    </w:p>
    <w:p>
      <w:r>
        <w:t>4. **კომპოზიცია** — „Rule of Thirds" წესი, ვიზუალური იერარქია</w:t>
      </w:r>
    </w:p>
    <w:p>
      <w:r>
        <w:t>5. **ცნობისმოყვარეობის გაღვიძება** — რაღაც „დამალული" ან არასრული ისტორია</w:t>
      </w:r>
    </w:p>
    <w:p>
      <w:r>
        <w:t>**AI ხელსაწყოები Thumbnail-ებისთვის**</w:t>
      </w:r>
    </w:p>
    <w:p>
      <w:r>
        <w:t>- **Canva AI** (Magic Design) — ტექსტური აღწერით thumbnail-ის გენერაცია</w:t>
      </w:r>
    </w:p>
    <w:p>
      <w:r>
        <w:t>- **Midjourney** — ფოტორეალისტური ან სტილიზებული background-ების შექმნა</w:t>
      </w:r>
    </w:p>
    <w:p>
      <w:r>
        <w:t>- **Adobe Firefly** — ფონის გენერაცია და ტრანსფორმაცია</w:t>
      </w:r>
    </w:p>
    <w:p>
      <w:r>
        <w:t>- **Thumbly** ($10/თვე) — სპეციალიზებული YouTube thumbnail AI</w:t>
      </w:r>
    </w:p>
    <w:p>
      <w:r>
        <w:t>- **VidIQ** — A/B ტესტინგი thumbnail-ებისთვის YouTube-ზე</w:t>
      </w:r>
    </w:p>
    <w:p>
      <w:r>
        <w:t>**Thumbnail-ის AI გენერაციის პრომპტი Midjourney-სთვის:**</w:t>
      </w:r>
    </w:p>
    <w:p>
      <w:r>
        <w:t>&gt; „/imagine YouTube thumbnail background, [თემა], vibrant colors, dramatic lighting, clean composition, no text, 16:9 aspect ratio --ar 16:9 --v 6"</w:t>
      </w:r>
    </w:p>
    <w:p>
      <w:r>
        <w:t>**1.7 ჰეშთეგ-სტრატეგია AI-ით**</w:t>
      </w:r>
    </w:p>
    <w:p>
      <w:r>
        <w:t>ჰეშთეგები კონტენტის აღმოჩენადობის ერთ-ერთი ძირითადი მექანიზმია, განსაკუთრებით Instagram-სა და TikTok-ზე.</w:t>
      </w:r>
    </w:p>
    <w:p>
      <w:r>
        <w:t>**ჰეშთეგის სტრატეგიული მიდგომა**</w:t>
      </w:r>
    </w:p>
    <w:p>
      <w:r>
        <w:t>**„30-30-30-10" ფორმულა Instagram-ისთვის (30 ჰეშთეგი):**</w:t>
      </w:r>
    </w:p>
    <w:p>
      <w:r>
        <w:t>- 30% — მაღალი მოცულობის ჰეშთეგები (1M+ პოსტი)</w:t>
      </w:r>
    </w:p>
    <w:p>
      <w:r>
        <w:t>- 30% — საშუალო მოცულობის (100K-1M პოსტი)</w:t>
      </w:r>
    </w:p>
    <w:p>
      <w:r>
        <w:t>- 30% — ნიშური ჰეშთეგები (10K-100K პოსტი)</w:t>
      </w:r>
    </w:p>
    <w:p>
      <w:r>
        <w:t>- 10% — ბრენდის ჰეშთეგები (თქვენი უნიკალური)</w:t>
      </w:r>
    </w:p>
    <w:p>
      <w:r>
        <w:t>**TikTok ჰეშთეგ-სტრატეგია:**</w:t>
      </w:r>
    </w:p>
    <w:p>
      <w:r>
        <w:t>- 3-5 ჰეშთეგი მაქსიმუმ</w:t>
      </w:r>
    </w:p>
    <w:p>
      <w:r>
        <w:t>- 1 ტრენდული (#fyp, #viral)</w:t>
      </w:r>
    </w:p>
    <w:p>
      <w:r>
        <w:t>- 1-2 ნიშური</w:t>
      </w:r>
    </w:p>
    <w:p>
      <w:r>
        <w:t>- 1-2 კონტენტ-სპეციფიკური</w:t>
      </w:r>
    </w:p>
    <w:p>
      <w:r>
        <w:t>**AI ჰეშთეგ-გენერაციის პრომპტი:**</w:t>
      </w:r>
    </w:p>
    <w:p>
      <w:r>
        <w:t>&gt; „შემიქმენი ჰეშთეგ-სტრატეგია [თემა/ნიშა]-სთვის Instagram-ისთვის. მომეცი:</w:t>
      </w:r>
    </w:p>
    <w:p>
      <w:r>
        <w:t>&gt; - 10 მაღალი მოცულობის ჰეშთეგი (1M+)</w:t>
      </w:r>
    </w:p>
    <w:p>
      <w:r>
        <w:t>&gt; - 10 საშუალო მოცულობის (100K-1M)</w:t>
      </w:r>
    </w:p>
    <w:p>
      <w:r>
        <w:t>&gt; - 10 ნიშური (10K-100K)</w:t>
      </w:r>
    </w:p>
    <w:p>
      <w:r>
        <w:t>&gt; - 3 ბრენდის ჰეშთეგი</w:t>
      </w:r>
    </w:p>
    <w:p>
      <w:r>
        <w:t>&gt; დაალაგე რელევანტურობის მიხედვით."</w:t>
      </w:r>
    </w:p>
    <w:p>
      <w:r>
        <w:t>**1.8 პლატფორმა-სპეციფიკური სტრატეგიები**</w:t>
      </w:r>
    </w:p>
    <w:p>
      <w:r>
        <w:t>**TikTok ალგორითმი: როგორ მუშაობს**</w:t>
      </w:r>
    </w:p>
    <w:p>
      <w:r>
        <w:t>TikTok-ის ალგორითმი ეფუძნება „For You Page" (FYP) სისტემას, რომელიც ყველა ვიდეოს აძლევს ვირუსულობის შანსს, მიმდევრების რაოდენობის მიუხედავად.</w:t>
      </w:r>
    </w:p>
    <w:p>
      <w:r>
        <w:t>**ალგორითმის ძირითადი სიგნალები:**</w:t>
      </w:r>
    </w:p>
    <w:p>
      <w:r>
        <w:t>1. **Watch Time** (ყურების დრო) — ყველაზე მნიშვნელოვანი მეტრიკა. 100% completion rate = ალგორითმის ლოიალობა</w:t>
      </w:r>
    </w:p>
    <w:p>
      <w:r>
        <w:t>2. **ხელახალი ნახვა** — თუ მაყურებელი ვიდეოს ხელახლა უყურებს, ეს უძლიერესი სიგნალია</w:t>
      </w:r>
    </w:p>
    <w:p>
      <w:r>
        <w:t>3. **გაზიარება** — „Share" ღილაკი ყველაზე ძლიერი ინტერაქციაა (კომენტარზეც მეტი)</w:t>
      </w:r>
    </w:p>
    <w:p>
      <w:r>
        <w:t>4. **კომენტარი** — განსაკუთრებით გრძელი კომენტარები და საპასუხო კომენტარები</w:t>
      </w:r>
    </w:p>
    <w:p>
      <w:r>
        <w:t>5. **Profile Visit** — ვიდეოდან პროფილზე გადასვლა</w:t>
      </w:r>
    </w:p>
    <w:p>
      <w:r>
        <w:t>**TikTok კონტენტის ფორმულა AI-ით:**</w:t>
      </w:r>
    </w:p>
    <w:p>
      <w:r>
        <w:t>&gt; „შემიქმენი TikTok ვიდეოს სკრიპტი [თემა]-ზე. სტრუქტურა:</w:t>
      </w:r>
    </w:p>
    <w:p>
      <w:r>
        <w:t>&gt; - ჰუკი (პირველი 1-3 წამი) — ძლიერი, ცნობისმოყვარეობის აღმძვრელი</w:t>
      </w:r>
    </w:p>
    <w:p>
      <w:r>
        <w:t>&gt; - პრობლემა (3-7 წამი) — დაასახელე ტკივილის წერტილი</w:t>
      </w:r>
    </w:p>
    <w:p>
      <w:r>
        <w:t>&gt; - გადაწყვეტა (7-25 წამი) — ნაბიჯ-ნაბიჯ</w:t>
      </w:r>
    </w:p>
    <w:p>
      <w:r>
        <w:t>&gt; - CTA (ბოლო 5 წამი) — 'გამომყევი მეტისთვის' / 'შეინახე ეს ვიდეო'</w:t>
      </w:r>
    </w:p>
    <w:p>
      <w:r>
        <w:t>&gt; - Loop ელემენტი — ვიდეოს ბოლო უნდა უკავშირდებოდეს დასაწყისს ხელახალი ყურებისთვის</w:t>
      </w:r>
    </w:p>
    <w:p>
      <w:r>
        <w:t>&gt; ხანგრძლივობა: 30-45 წამი."</w:t>
      </w:r>
    </w:p>
    <w:p>
      <w:r>
        <w:t>**Instagram Reels ოპტიმიზაცია**</w:t>
      </w:r>
    </w:p>
    <w:p>
      <w:r>
        <w:t>**Instagram Reels ალგორითმის განსხვავება TikTok-ისგან:**</w:t>
      </w:r>
    </w:p>
    <w:p>
      <w:r>
        <w:t>- Instagram უფრო მეტ ყურადღებას აქცევს ვიზუალურ ხარისხს</w:t>
      </w:r>
    </w:p>
    <w:p>
      <w:r>
        <w:t>- ჰეშთეგებს Instagram-ზე მეტი წონა აქვს</w:t>
      </w:r>
    </w:p>
    <w:p>
      <w:r>
        <w:t>- „Save" (შენახვა) ღილაკი Instagram-ზე უფრო მნიშვნელოვანია, ვიდრე TikTok-ზე</w:t>
      </w:r>
    </w:p>
    <w:p>
      <w:r>
        <w:t>- Instagram Reels-ის ალგორითმი ასევე ითვალისწინებს თქვენი ფიდის საერთო ესთეტიკას</w:t>
      </w:r>
    </w:p>
    <w:p>
      <w:r>
        <w:t>**YouTube Shorts სტრატეგია**</w:t>
      </w:r>
    </w:p>
    <w:p>
      <w:r>
        <w:t>- YouTube Shorts-ის უპირატესობა: ხანგრძლივი კონტენტის სტრატეგიასთან ინტეგრაცია</w:t>
      </w:r>
    </w:p>
    <w:p>
      <w:r>
        <w:t>- Shorts-ის ნახვა ხშირად გრძელ ვიდეოზე ხელმომწერების მიყვანას ემსახურება</w:t>
      </w:r>
    </w:p>
    <w:p>
      <w:r>
        <w:t>- YouTube-ის ალგორითმი ასევე ითვალისწინებს „ხელმომწერებად გადაქცევის" მაჩვენებელს</w:t>
      </w:r>
    </w:p>
    <w:p>
      <w:r>
        <w:t>**Facebook Reels/Video სტრატეგია**</w:t>
      </w:r>
    </w:p>
    <w:p>
      <w:r>
        <w:t>- Facebook-ის აუდიტორია უფრო ხანდაზმულია (25-55 წ.)</w:t>
      </w:r>
    </w:p>
    <w:p>
      <w:r>
        <w:t>- ვიდეოს ხანგრძლივობა: 1-3 წუთი ოპტიმალურია</w:t>
      </w:r>
    </w:p>
    <w:p>
      <w:r>
        <w:t>- Facebook Groups-ში კონტენტის გაზიარება ძლიერი სტრატეგიაა</w:t>
      </w:r>
    </w:p>
    <w:p>
      <w:r>
        <w:t>- Facebook Reels-ისთვის იმავე TikTok/Reels კონტენტის ხელახალი გამოყენება მუშაობს</w:t>
      </w:r>
    </w:p>
    <w:p>
      <w:r>
        <w:t>**1.9 Batch Content Creation — ბეჩ-ვორკფლოუ**</w:t>
      </w:r>
    </w:p>
    <w:p>
      <w:r>
        <w:t>Batch content creation ნიშნავს კონტენტის მასიურ შექმნას ერთ სესიაში, ნაცვლად ყოველდღიური ცალკეული შექმნისა. ეს მიდგომა დროს 60-70%-ით ამცირებს.</w:t>
      </w:r>
    </w:p>
    <w:p>
      <w:r>
        <w:t>**4-საათიანი ბეჩ-სესიის სტრუქტურა**</w:t>
      </w:r>
    </w:p>
    <w:p>
      <w:r>
        <w:t>**საათი 1: იდეაცია და დაგეგმვა**</w:t>
      </w:r>
    </w:p>
    <w:p>
      <w:r>
        <w:t>- AI-ით გენერირდება 20-30 კონტენტ-იდეა</w:t>
      </w:r>
    </w:p>
    <w:p>
      <w:r>
        <w:t>- შეირჩევა 10 საუკეთესო</w:t>
      </w:r>
    </w:p>
    <w:p>
      <w:r>
        <w:t>- იწერება სკრიპტები და სტრუქტურები</w:t>
      </w:r>
    </w:p>
    <w:p>
      <w:r>
        <w:t>**საათი 2: გადაღება/შექმნა**</w:t>
      </w:r>
    </w:p>
    <w:p>
      <w:r>
        <w:t>- 5-7 ვიდეოს გადაღება ზედიზედ</w:t>
      </w:r>
    </w:p>
    <w:p>
      <w:r>
        <w:t>- ტანსაცმლის 2-3-ჯერ შეცვლა „სხვადასხვა დღის" ეფექტისთვის</w:t>
      </w:r>
    </w:p>
    <w:p>
      <w:r>
        <w:t>- B-roll-ის გადაღება</w:t>
      </w:r>
    </w:p>
    <w:p>
      <w:r>
        <w:t>**საათი 3: რედაქტირება**</w:t>
      </w:r>
    </w:p>
    <w:p>
      <w:r>
        <w:t>- AI ხელსაწყოებით სწრაფი რედაქტირება</w:t>
      </w:r>
    </w:p>
    <w:p>
      <w:r>
        <w:t>- სუბტიტრების, მუსიკის, ეფექტების დამატება</w:t>
      </w:r>
    </w:p>
    <w:p>
      <w:r>
        <w:t>- Thumbnail-ების შექმნა</w:t>
      </w:r>
    </w:p>
    <w:p>
      <w:r>
        <w:t>**საათი 4: ოპტიმიზაცია და დაგეგმვა**</w:t>
      </w:r>
    </w:p>
    <w:p>
      <w:r>
        <w:t>- Caption-ებისა და ჰეშთეგების დამატება</w:t>
      </w:r>
    </w:p>
    <w:p>
      <w:r>
        <w:t>- პლატფორმების მიხედვით ადაპტაცია</w:t>
      </w:r>
    </w:p>
    <w:p>
      <w:r>
        <w:t>- გამოქვეყნების დაგეგმვა Later/Buffer-ით</w:t>
      </w:r>
    </w:p>
    <w:p>
      <w:r>
        <w:t>**UGC-სტილის კონტენტი AI-ით**</w:t>
      </w:r>
    </w:p>
    <w:p>
      <w:r>
        <w:t>UGC (User-Generated Content) სტილი — „ჩვეულებრივი ადამიანის მიერ გადაღებული" ტიპის კონტენტი — ყველაზე მაღალ ჩართულობას იძლევა. AI გეხმარებათ UGC სკრიპტების წერაში.</w:t>
      </w:r>
    </w:p>
    <w:p>
      <w:r>
        <w:t>**UGC სკრიპტის პრომპტი:**</w:t>
      </w:r>
    </w:p>
    <w:p>
      <w:r>
        <w:t>&gt; „დამიწერე UGC სტილის ვიდეო-სკრიპტი [პროდუქტი/სერვისი]-სთვის. ტონი: არაფორმალური, მეგობრული, ავთენტური. სტრუქტურა: (1) პირადი ისტორია/პრობლემა, (2) როგორ აღმოვაჩინე ეს პროდუქტი, (3) ჩემი გამოცდილება, (4) შედეგი/რეკომენდაცია. ხანგრძლივობა: 45-60 წამი. არ უნდა ჟღერდეს რეკლამად."</w:t>
      </w:r>
    </w:p>
    <w:p>
      <w:r>
        <w:t>**1.10 ანალიტიკა და იტერაცია: მონაცემებით მართული კონტენტ-სტრატეგია**</w:t>
      </w:r>
    </w:p>
    <w:p>
      <w:r>
        <w:t>კონტენტ-სტრატეგიის ეფექტურობა იზომება მონაცემებით. AI გეხმარებათ ამ მონაცემების ანალიზსა და ოპტიმიზაციაში.</w:t>
      </w:r>
    </w:p>
    <w:p>
      <w:r>
        <w:t>**ძირითადი მეტრიკები, რომელიც უნდა თვალყური ადევნოთ:**</w:t>
      </w:r>
    </w:p>
    <w:p>
      <w:r>
        <w:t>| მეტრიკა | რატომ არის მნიშვნელოვანი | სამიზნე |</w:t>
      </w:r>
    </w:p>
    <w:p>
      <w:r>
        <w:t>|---------|------------------------|---------|</w:t>
      </w:r>
    </w:p>
    <w:p>
      <w:r>
        <w:t>| Watch Time | ალგორითმის ძირითადი სიგნალი | &gt;50% completion |</w:t>
      </w:r>
    </w:p>
    <w:p>
      <w:r>
        <w:t>| Engagement Rate | ჩართულობის ხარისხი | &gt;5% |</w:t>
      </w:r>
    </w:p>
    <w:p>
      <w:r>
        <w:t>| Share Rate | ვირუსულობის პოტენციალი | &gt;1% |</w:t>
      </w:r>
    </w:p>
    <w:p>
      <w:r>
        <w:t>| Save Rate | კონტენტის ღირებულება | &gt;3% |</w:t>
      </w:r>
    </w:p>
    <w:p>
      <w:r>
        <w:t>| CTR (thumbnail) | ვიზუალის ეფექტურობა | &gt;5% |</w:t>
      </w:r>
    </w:p>
    <w:p>
      <w:r>
        <w:t>| Follower Growth Rate | აუდიტორიის ზრდა | &gt;2%/კვირა |</w:t>
      </w:r>
    </w:p>
    <w:p>
      <w:r>
        <w:t>**AI ანალიტიკის პრომპტი:**</w:t>
      </w:r>
    </w:p>
    <w:p>
      <w:r>
        <w:t>&gt; „აქ არის ჩემი ბოლო 10 პოსტის მონაცემები: [ჩასვით მონაცემები — ნახვები, ლაიქები, კომენტარები, გაზიარებები, შენახვები]. გაანალიზე და მომეცი: (1) რომელი კონტენტ-ტიპი მუშაობს საუკეთესოდ? (2) რომელი ჰუკ-ფორმულა იძლევა საუკეთესო შედეგს? (3) ოპტიმალური პუბლიკაციის დრო, (4) 5 კონკრეტული რეკომენდაცია შემდეგი კვირისთვის."</w:t>
      </w:r>
    </w:p>
    <w:p>
      <w:r>
        <w:t>**გაკვეთილი 1: პრაქტიკული სავარჯიშოები**</w:t>
      </w:r>
    </w:p>
    <w:p>
      <w:r>
        <w:t>**სავარჯიშო 1:** ChatGPT/Claude-ით შექმენით ერთთვიანი კონტენტ-კალენდარი თქვენი ბრენდისთვის ან თქვენთვის სასურველ ნიშაში.</w:t>
      </w:r>
    </w:p>
    <w:p>
      <w:r>
        <w:t>**სავარჯიშო 2:** CapCut-ში შექმენით 30-წამიანი TikTok ვიდეო AI auto-captions-ითა და ეფექტებით.</w:t>
      </w:r>
    </w:p>
    <w:p>
      <w:r>
        <w:t>**სავარჯიშო 3:** ერთი ვიდეო-იდეიდან შექმენით 10 სხვადასხვა ფორმატის კონტენტ-ერთეული AI-ის დახმარებით.</w:t>
      </w:r>
    </w:p>
    <w:p>
      <w:r>
        <w:t>**სავარჯიშო 4:** 5 სხვადასხვა ჰუკ-ფორმულით შექმენით ჰუკები ერთი და იგივე თემაზე და შეადარეთ ეფექტურობა.</w:t>
      </w:r>
    </w:p>
    <w:p>
      <w:r>
        <w:rPr>
          <w:b/>
          <w:sz w:val="32"/>
        </w:rPr>
        <w:t># გაკვეთილი 2: AI Copywriting Pro — გაყიდვადი ტექსტების ხელოვნება</w:t>
      </w:r>
    </w:p>
    <w:p>
      <w:r>
        <w:t>**შესავალი: დარწმუნების ფსიქოლოგია და AI**</w:t>
      </w:r>
    </w:p>
    <w:p>
      <w:r>
        <w:t>კოპირაიტინგი არის ტექსტით გაყიდვის ხელოვნება. ეს არის ერთ-ერთი ყველაზე ღირებული უნარი დიგიტალურ მარკეტინგში, რადგან სწორი სიტყვები შეუძლიათ კონვერსიის 200-500%-ით გაზრდა. AI ხელსაწყოები ამ პროცესს მნიშვნელოვნად აჩქარებენ, მაგრამ გასაღები ისევ ფსიქოლოგიის გაგებაშია.</w:t>
      </w:r>
    </w:p>
    <w:p>
      <w:r>
        <w:t>**პერსუაზიის 6 პრინციპი (რობერტ ჩალდინის მიხედვით)**</w:t>
      </w:r>
    </w:p>
    <w:p>
      <w:r>
        <w:t>1. **ურთიერთობა (Reciprocity)** — როცა რაღაცას მისცემთ (უფასო ღირებულება, რჩევა), ისინი ვალდებულად გრძნობენ თავს. მაგალითი: „აიღეთ ეს უფასო გაიდი, სანამ წავშლი" — რეალურად ქმნის ურთიერთობის შეგრძნებას.</w:t>
      </w:r>
    </w:p>
    <w:p>
      <w:r>
        <w:t>2. **შეზღუდულობა (Scarcity)** — რაც შეზღუდულია, მეტად სასურველია. მაგალითი: „მხოლოდ 48 საათი დარჩა", „50 ადგილიდან 12 თავისუფალია". AI-ით შეგიძლიათ A/B ტესტით გამოარკვიოთ, რომელი scarcity ფორმულირება საუკეთესოდ მუშაობს.</w:t>
      </w:r>
    </w:p>
    <w:p>
      <w:r>
        <w:t>3. **ავტორიტეტი (Authority)** — ექსპერტის მოსაზრებას ადამიანები უფრო ენდობიან. მაგალითი: „როგორც Harvard Business Review-ში გამოქვეყნდა...", „10 წლის გამოცდილებით..."</w:t>
      </w:r>
    </w:p>
    <w:p>
      <w:r>
        <w:t>4. **თანმიმდევრულობა (Consistency)** — თუ ადამიანი მცირე ნაბიჯს გადადგამს, ის უფრო მიდრეკილია მომდევნო, უფრო დიდი ნაბიჯისკენ. მაგალითი: ჯერ უფასო ვებინარი → შემდეგ იაფი პროდუქტი → შემდეგ ძვირი კურსი.</w:t>
      </w:r>
    </w:p>
    <w:p>
      <w:r>
        <w:t>5. **მოწონება (Liking)** — ადამიანები ყიდულობენ იმისგან, ვინც მოსწონთ. მაგალითი: ავთენტური ტონი, პირადი ისტორიები, UGC კონტენტი.</w:t>
      </w:r>
    </w:p>
    <w:p>
      <w:r>
        <w:t>6. **სოციალური მტკიცებულება (Social Proof)** — „10,000 ადამიანმა უკვე შეიძინა", „4.9 ვარსკვლავი 2,000 მიმოხილვიდან".</w:t>
      </w:r>
    </w:p>
    <w:p>
      <w:r>
        <w:t>**2.1 AIDA Framework — კონვერსიის კლასიკური ფორმულა**</w:t>
      </w:r>
    </w:p>
    <w:p>
      <w:r>
        <w:t>**AIDA** არის კოპირაიტინგის ყველაზე ცნობილი და გამოცდილი ფორმულა:</w:t>
      </w:r>
    </w:p>
    <w:p>
      <w:r>
        <w:t>- **A — Attention (ყურადღება):** მიიპყარით ყურადღება ძლიერი headline-ით ან ჰუკით</w:t>
      </w:r>
    </w:p>
    <w:p>
      <w:r>
        <w:t>- **I — Interest (ინტერესი):** გაღვივეთ ინტერესი რელევანტური ინფორმაციით ან ისტორიით</w:t>
      </w:r>
    </w:p>
    <w:p>
      <w:r>
        <w:t>- **D — Desire (სურვილი):** გააჩინეთ სურვილი — აჩვენეთ, როგორ გადაჭრის მათ პრობლემას</w:t>
      </w:r>
    </w:p>
    <w:p>
      <w:r>
        <w:t>- **A — Action (მოქმედება):** მოუწოდეთ მოქმედებას — კონკრეტული CTA</w:t>
      </w:r>
    </w:p>
    <w:p>
      <w:r>
        <w:t>**AIDA მაგალითი: ონლაინ კურსის სარეკლამო ტექსტი**</w:t>
      </w:r>
    </w:p>
    <w:p>
      <w:r>
        <w:t>**Attention:** „წარმოიდგინეთ: 30 დღეში თქვენი შემოსავალი AI-ით 3-ჯერ იზრდება."</w:t>
      </w:r>
    </w:p>
    <w:p>
      <w:r>
        <w:t>**Interest:** „600,000+ ადამიანი უკვე იყენებს AI-ს ყოველდღიურ სამუშაოში. ისინი, ვინც ახლა ისწავლის, 5 წელში ბაზარზე დომინირებს. ისინი, ვინც ელოდება — ჩამორჩება."</w:t>
      </w:r>
    </w:p>
    <w:p>
      <w:r>
        <w:t>**Desire:** „ჩვენი კურსი არ არის თეორიული ლექცია. ეს არის პრაქტიკული სახელოსნო, სადაც პირველივე დღეს შექმნით რეალურ AI პროექტებს. 5 გაკვეთილი. 20 პრაქტიკული პროექტი. ერთი ტრანსფორმაცია."</w:t>
      </w:r>
    </w:p>
    <w:p>
      <w:r>
        <w:t>**Action:** „შემოუერთდით ახლავე — ფასი იზრდება 48 საათში. [ღილაკი: დავიწყოთ]"</w:t>
      </w:r>
    </w:p>
    <w:p>
      <w:r>
        <w:t>**AIDA AI პრომპტი**</w:t>
      </w:r>
    </w:p>
    <w:p>
      <w:r>
        <w:t>&gt; „დამიწერე სარეკლამო ტექსტი AIDA ფორმულით [პროდუქტი/სერვისი]-სთვის.</w:t>
      </w:r>
    </w:p>
    <w:p>
      <w:r>
        <w:t>&gt; სამიზნე აუდიტორია: [აუდიტორია]</w:t>
      </w:r>
    </w:p>
    <w:p>
      <w:r>
        <w:t>&gt; მთავარი სარგებელი: [სარგებელი]</w:t>
      </w:r>
    </w:p>
    <w:p>
      <w:r>
        <w:t>&gt; პრობლემა, რომელსაც ჭრის: [პრობლემა]</w:t>
      </w:r>
    </w:p>
    <w:p>
      <w:r>
        <w:t>&gt; CTA: [სასურველი მოქმედება]</w:t>
      </w:r>
    </w:p>
    <w:p>
      <w:r>
        <w:t>&gt; ტონი: [ფორმალური/არაფორმალური/პროვოკაციული]</w:t>
      </w:r>
    </w:p>
    <w:p>
      <w:r>
        <w:t>&gt; სიგრძე: [მოკლე (100 სიტყვა) / საშუალო (300 სიტყვა) / გრძელი (500+ სიტყვა)]</w:t>
      </w:r>
    </w:p>
    <w:p>
      <w:r>
        <w:t>&gt; პლატფორმა: [Facebook Ad / Instagram / Landing Page / Email]"</w:t>
      </w:r>
    </w:p>
    <w:p>
      <w:r>
        <w:t>**2.2 PAS Framework — Problem-Agitate-Solve**</w:t>
      </w:r>
    </w:p>
    <w:p>
      <w:r>
        <w:t>PAS არის ერთ-ერთი ყველაზე ეფექტური ფორმულა, განსაკუთრებით სარეკლამო ტექსტებისთვის. ის მუშაობს პრობლემის ემოციური გამძაფრების პრინციპით.</w:t>
      </w:r>
    </w:p>
    <w:p>
      <w:r>
        <w:t>- **P — Problem (პრობლემა):** დაასახელეთ პრობლემა, რომელიც მკითხველს აწუხებს</w:t>
      </w:r>
    </w:p>
    <w:p>
      <w:r>
        <w:t>- **A — Agitate (გამწვავება):** გაამწვავეთ პრობლემა, აჩვენეთ რა მოხდება, თუ არ მოგვარდება</w:t>
      </w:r>
    </w:p>
    <w:p>
      <w:r>
        <w:t>- **S — Solve (გადაწყვეტა):** წარადგინეთ თქვენი გადაწყვეტა</w:t>
      </w:r>
    </w:p>
    <w:p>
      <w:r>
        <w:t>**PAS მაგალითი: სოციალური მედიის მენეჯმენტის სერვისი**</w:t>
      </w:r>
    </w:p>
    <w:p>
      <w:r>
        <w:t>**Problem:** „ყოველდღე საათობით ხარჯავთ სოციალურ ქსელებზე, მაგრამ მიმდევრები არ იზრდება?"</w:t>
      </w:r>
    </w:p>
    <w:p>
      <w:r>
        <w:t>**Agitate:** „იცით რა არის ყველაზე იმედგაცრუებელი? ხარჯავთ დროს, ენერგიას, ფულს — და შედეგად იღებთ 12 ლაიქს ნათესავებისგან. იმავდროულად, თქვენი კონკურენტი, რომელიც 6 თვის წინ დაიწყო, უკვე 50K მიმდევარს ითვლის. ყოველი დღე, რომელიც სწორი სტრატეგიის გარეშე გადის, არის დაკარგული შესაძლებლობა."</w:t>
      </w:r>
    </w:p>
    <w:p>
      <w:r>
        <w:t>**Solve:** „ჩვენი AI-ზე დაფუძნებული კონტენტ-სერვისი ქმნის, ოპტიმიზაციას უკეთებს და ავრცელებს კონტენტს თქვენს მაგივრად. 30 დღეში საშუალო კლიენტი 3x ზრდას აღწევს. პირველი კონსულტაცია უფასოა."</w:t>
      </w:r>
    </w:p>
    <w:p>
      <w:r>
        <w:t>**PAS AI პრომპტი**</w:t>
      </w:r>
    </w:p>
    <w:p>
      <w:r>
        <w:t>&gt; „დამიწერე სარეკლამო ტექსტი PAS (Problem-Agitate-Solve) ფორმულით:</w:t>
      </w:r>
    </w:p>
    <w:p>
      <w:r>
        <w:t>&gt; პროდუქტი/სერვისი: [X]</w:t>
      </w:r>
    </w:p>
    <w:p>
      <w:r>
        <w:t>&gt; სამიზნე აუდიტორიის ტკივილის წერტილი: [რა აწუხებთ]</w:t>
      </w:r>
    </w:p>
    <w:p>
      <w:r>
        <w:t>&gt; ემოციური გამწვავება: აჩვენე, რა მოხდება, თუ პრობლემა არ მოგვარდება (ფინანსური ზარალი, დროის კარგვა, კონკურენტებისთვის ჩამორჩენა)</w:t>
      </w:r>
    </w:p>
    <w:p>
      <w:r>
        <w:t>&gt; გადაწყვეტის წარდგენა: [როგორ ჭრის თქვენი პროდუქტი ამ პრობლემას]</w:t>
      </w:r>
    </w:p>
    <w:p>
      <w:r>
        <w:t>&gt; დამიწერე 3 ვერსია: (1) მოკლე — Facebook/Instagram ad, (2) საშუალო — email, (3) გრძელი — landing page."</w:t>
      </w:r>
    </w:p>
    <w:p>
      <w:r>
        <w:t>**2.3 BAB Framework — Before-After-Bridge**</w:t>
      </w:r>
    </w:p>
    <w:p>
      <w:r>
        <w:t>BAB არის ტრანსფორმაციაზე ფოკუსირებული ფორმულა, რომელიც მკითხველს აჩვენებს მომავლის „იდეალურ სურათს".</w:t>
      </w:r>
    </w:p>
    <w:p>
      <w:r>
        <w:t>- **B — Before (მანამდე):** აღწერეთ მკითხველის ამჟამინდელი მდგომარეობა</w:t>
      </w:r>
    </w:p>
    <w:p>
      <w:r>
        <w:t>- **A — After (მერე):** აჩვენეთ, როგორი იქნება ცხოვრება პრობლემის მოგვარების შემდეგ</w:t>
      </w:r>
    </w:p>
    <w:p>
      <w:r>
        <w:t>- **B — Bridge (ხიდი):** წარადგინეთ თქვენი პროდუქტი, როგორც ხიდი „მანამდე"-დან „მერე"-მდე</w:t>
      </w:r>
    </w:p>
    <w:p>
      <w:r>
        <w:t>**BAB მაგალითი: AI ონლაინ კურსი**</w:t>
      </w:r>
    </w:p>
    <w:p>
      <w:r>
        <w:t>**Before:** „თქვენ ყოველ კვირას ათობით საათს ხარჯავთ რუტინულ დავალებებზე — ანგარიშების შედგენა, მეილების წერა, პრეზენტაციების მომზადება. თავს ფიქრობთ: „ნეტავ დღეში 36 საათი იყოს..."</w:t>
      </w:r>
    </w:p>
    <w:p>
      <w:r>
        <w:t>**After:** „წარმოიდგინეთ: ანგარიში, რომელიც 3 საათი მოითხოვდა, AI-ით 15 წუთში მზადდება. მეილის პასუხი — 30 წამი. პრეზენტაცია — 10 წუთი. თქვენ დღეში 4-5 საათს ათავისუფლებთ სტრატეგიული სამუშაოსთვის, კრეატიულობისთვის, ოჯახისთვის."</w:t>
      </w:r>
    </w:p>
    <w:p>
      <w:r>
        <w:t>**Bridge:** „ჩვენი „AI ოსტატობა" კურსი არის ხიდი ამ ორ სინამდვილეს შორის. 5 კვირა. 25 პრაქტიკული პროექტი. დღიდან ერთი — რეალური შედეგები."</w:t>
      </w:r>
    </w:p>
    <w:p>
      <w:r>
        <w:t>**2.4 FAB Framework — Features-Advantages-Benefits**</w:t>
      </w:r>
    </w:p>
    <w:p>
      <w:r>
        <w:t>FAB განსაკუთრებით ეფექტურია პროდუქტის აღწერებისთვის, სადაც ტექნიკური მახასიათებლების მომხმარებლის სარგებელად გარდაქმნაა საჭირო.</w:t>
      </w:r>
    </w:p>
    <w:p>
      <w:r>
        <w:t>- **F — Feature (მახასიათებელი):** რა აქვს პროდუქტს</w:t>
      </w:r>
    </w:p>
    <w:p>
      <w:r>
        <w:t>- **A — Advantage (უპირატესობა):** რას ნიშნავს ეს ტექნიკურად</w:t>
      </w:r>
    </w:p>
    <w:p>
      <w:r>
        <w:t>- **B — Benefit (სარგებელი):** როგორ ეხმარება ეს მომხმარებელს</w:t>
      </w:r>
    </w:p>
    <w:p>
      <w:r>
        <w:t>**FAB მაგალითი: AI მარკეტინგის ხელსაწყო**</w:t>
      </w:r>
    </w:p>
    <w:p>
      <w:r>
        <w:t>| Feature | Advantage | Benefit |</w:t>
      </w:r>
    </w:p>
    <w:p>
      <w:r>
        <w:t>|---------|-----------|---------|</w:t>
      </w:r>
    </w:p>
    <w:p>
      <w:r>
        <w:t>| AI კონტენტ-გენერატორი | ერთი კლიკით ქმნის 50 პოსტის ვარიანტს | ზოგავთ კვირაში 10 საათს კონტენტზე |</w:t>
      </w:r>
    </w:p>
    <w:p>
      <w:r>
        <w:t>| A/B ტესტინგის ავტომატიზაცია | ტესტავს 20 ვარიანტს ერთდროულად | კონვერსია იზრდება 40%-ით |</w:t>
      </w:r>
    </w:p>
    <w:p>
      <w:r>
        <w:t>| მულტი-ენის მხარდაჭერა | ტექსტს 50 ენაზე თარგმნის | გლობალურ ბაზარზე შედიხართ 1 დღეში |</w:t>
      </w:r>
    </w:p>
    <w:p>
      <w:r>
        <w:t>| ინტეგრაცია CRM-თან | მონაცემები ავტომატურად სინქრონდება | არ გჭირდებათ ხელით მონაცემთა შეყვანა |</w:t>
      </w:r>
    </w:p>
    <w:p>
      <w:r>
        <w:t>**2.5 AI კოპირაიტინგის ხელსაწყოების ღრმა მიმოხილვა**</w:t>
      </w:r>
    </w:p>
    <w:p>
      <w:r>
        <w:t>**ChatGPT კოპირაიტინგისთვის**</w:t>
      </w:r>
    </w:p>
    <w:p>
      <w:r>
        <w:t>**ძლიერი მხარეები:**</w:t>
      </w:r>
    </w:p>
    <w:p>
      <w:r>
        <w:t>- უნივერსალური — ნებისმიერი ტიპის ტექსტი</w:t>
      </w:r>
    </w:p>
    <w:p>
      <w:r>
        <w:t>- ჩატის ფორმატი — ტექსტის იტერაციული დახვეწა</w:t>
      </w:r>
    </w:p>
    <w:p>
      <w:r>
        <w:t>- Custom Instructions — ბრენდის ტონის მუდმივი შენარჩუნება</w:t>
      </w:r>
    </w:p>
    <w:p>
      <w:r>
        <w:t>- GPT Store — სპეციალიზებული კოპირაიტინგის GPT-ები</w:t>
      </w:r>
    </w:p>
    <w:p>
      <w:r>
        <w:t>**საუკეთესო გამოყენება:** სოციალური მედიის პოსტები, სარეკლამო ტექსტები, იდეაცია</w:t>
      </w:r>
    </w:p>
    <w:p>
      <w:r>
        <w:t>**კოპირაიტინგის System Prompt:**</w:t>
      </w:r>
    </w:p>
    <w:p>
      <w:r>
        <w:t>&gt; „შენ ხარ გამოცდილი კოპირაიტერი 15 წლის გამოცდილებით. შენი სპეციალიზაციაა [ნიშა]. შენი ტონი არის [ტონი]. შენ ყოველთვის იყენებ: ემოციურ ტრიგერებს, სპეციფიკურ ციფრებს, ძლიერ CTA-ებს, სტორითელინგს. არასოდეს იყენებ: კლიშეებს, პასიურ ხმას, გაურკვეველ სიტყვებს."</w:t>
      </w:r>
    </w:p>
    <w:p>
      <w:r>
        <w:t>**Claude კოპირაიტინგისთვის**</w:t>
      </w:r>
    </w:p>
    <w:p>
      <w:r>
        <w:t>**ძლიერი მხარეები:**</w:t>
      </w:r>
    </w:p>
    <w:p>
      <w:r>
        <w:t>- გრძელი ფორმატის ტექსტი — landing page-ები, საიტის მთელი კონტენტი</w:t>
      </w:r>
    </w:p>
    <w:p>
      <w:r>
        <w:t>- ნიუანსური ტონი — ბრენდის ხმის ზუსტი რეპროდუქცია</w:t>
      </w:r>
    </w:p>
    <w:p>
      <w:r>
        <w:t>- ანალიტიკური მიდგომა — კონკურენტების ტექსტების ანალიზი</w:t>
      </w:r>
    </w:p>
    <w:p>
      <w:r>
        <w:t>- ეთიკური მიდგომა — არ წერს მანიპულაციურ ტექსტებს</w:t>
      </w:r>
    </w:p>
    <w:p>
      <w:r>
        <w:t>**საუკეთესო გამოყენება:** Landing page-ები, ბლოგ-პოსტები, email-ების სერია, ბრენდის მესიჯინგი</w:t>
      </w:r>
    </w:p>
    <w:p>
      <w:r>
        <w:t>**Jasper AI**</w:t>
      </w:r>
    </w:p>
    <w:p>
      <w:r>
        <w:t>**ფასი:** $49/თვე (Creator), $125/თვე (Pro)</w:t>
      </w:r>
    </w:p>
    <w:p>
      <w:r>
        <w:t>**ძლიერი მხარეები:**</w:t>
      </w:r>
    </w:p>
    <w:p>
      <w:r>
        <w:t>- 50+ მზა შაბლონი (AIDA, PAS, FAB და სხვ.)</w:t>
      </w:r>
    </w:p>
    <w:p>
      <w:r>
        <w:t>- Brand Voice ფუნქცია</w:t>
      </w:r>
    </w:p>
    <w:p>
      <w:r>
        <w:t>- SEO ოპტიმიზაცია Surfer SEO-სთან ინტეგრაციით</w:t>
      </w:r>
    </w:p>
    <w:p>
      <w:r>
        <w:t>- Chrome Extension</w:t>
      </w:r>
    </w:p>
    <w:p>
      <w:r>
        <w:t>**საუკეთესო გამოყენება:** მარკეტინგის გუნდები, სააგენტოები, SEO კონტენტი</w:t>
      </w:r>
    </w:p>
    <w:p>
      <w:r>
        <w:t>**Copy.ai**</w:t>
      </w:r>
    </w:p>
    <w:p>
      <w:r>
        <w:t>**ფასი:** უფასო (2,000 სიტყვა/თვე), $49/თვე (Pro)</w:t>
      </w:r>
    </w:p>
    <w:p>
      <w:r>
        <w:t>**ძლიერი მხარეები:**</w:t>
      </w:r>
    </w:p>
    <w:p>
      <w:r>
        <w:t>- Workflow ავტომატიზაცია — მთელი კონტენტ-პაიპლაინი ერთ ხელსაწყოში</w:t>
      </w:r>
    </w:p>
    <w:p>
      <w:r>
        <w:t>- 90+ შაბლონი</w:t>
      </w:r>
    </w:p>
    <w:p>
      <w:r>
        <w:t>- მარტივი ინტერფეისი</w:t>
      </w:r>
    </w:p>
    <w:p>
      <w:r>
        <w:t>- API ხელმისაწვდომობა</w:t>
      </w:r>
    </w:p>
    <w:p>
      <w:r>
        <w:t>**საუკეთესო გამოყენება:** სწრაფი სოციალური მედიის კოპი, სარეკლამო ტექსტები</w:t>
      </w:r>
    </w:p>
    <w:p>
      <w:r>
        <w:t>**ხელსაწყოების შედარება**</w:t>
      </w:r>
    </w:p>
    <w:p>
      <w:r>
        <w:t>| კრიტერიუმი | ChatGPT | Claude | Jasper | Copy.ai |</w:t>
      </w:r>
    </w:p>
    <w:p>
      <w:r>
        <w:t>|-----------|---------|--------|--------|---------|</w:t>
      </w:r>
    </w:p>
    <w:p>
      <w:r>
        <w:t>| ფასი/თვე | $20 | $20 | $49-125 | $0-49 |</w:t>
      </w:r>
    </w:p>
    <w:p>
      <w:r>
        <w:t>| გრძელი ფორმა | ★★★★☆ | ★★★★★ | ★★★★☆ | ★★★☆☆ |</w:t>
      </w:r>
    </w:p>
    <w:p>
      <w:r>
        <w:t>| მოკლე ფორმა | ★★★★★ | ★★★★☆ | ★★★★★ | ★★★★★ |</w:t>
      </w:r>
    </w:p>
    <w:p>
      <w:r>
        <w:t>| შაბლონები | ★★★☆☆ | ★★☆☆☆ | ★★★★★ | ★★★★★ |</w:t>
      </w:r>
    </w:p>
    <w:p>
      <w:r>
        <w:t>| Brand Voice | ★★★★☆ | ★★★★★ | ★★★★★ | ★★★★☆ |</w:t>
      </w:r>
    </w:p>
    <w:p>
      <w:r>
        <w:t>| სისწრაფე | ★★★★★ | ★★★★☆ | ★★★★☆ | ★★★★★ |</w:t>
      </w:r>
    </w:p>
    <w:p>
      <w:r>
        <w:t>| ქართული ენა | ★★★★☆ | ★★★★☆ | ★★☆☆☆ | ★★☆☆☆ |</w:t>
      </w:r>
    </w:p>
    <w:p>
      <w:r>
        <w:t>**2.6 Headlines — სათაურების ხელოვნება**</w:t>
      </w:r>
    </w:p>
    <w:p>
      <w:r>
        <w:t>სათაური არის ტექსტის ყველაზე მნიშვნელოვანი ნაწილი. David Ogilvy-ს ცნობილი ფრაზის მიხედვით: „სათაურს მკითხველთა 80% კითხულობს, დანარჩენ ტექსტს — მხოლოდ 20%."</w:t>
      </w:r>
    </w:p>
    <w:p>
      <w:r>
        <w:t>**12 დადასტურებული Headline ფორმულა**</w:t>
      </w:r>
    </w:p>
    <w:p>
      <w:r>
        <w:t>1. **რიცხვის ფორმულა:** „7 AI ხელსაწყო, რომელიც თქვენს მარკეტინგს გარდაქმნის"</w:t>
      </w:r>
    </w:p>
    <w:p>
      <w:r>
        <w:t>2. **„როგორ" ფორმულა:** „როგორ გავზარდოთ Instagram მიმდევრები 10x — 30 დღეში"</w:t>
      </w:r>
    </w:p>
    <w:p>
      <w:r>
        <w:t>3. **კითხვის ფორმულა:** „მზად ხართ AI-ით თქვენი ბიზნესის ტრანსფორმაციისთვის?"</w:t>
      </w:r>
    </w:p>
    <w:p>
      <w:r>
        <w:t>4. **სიის ფორმულა:** „2026 წლის 15 საუკეთესო AI მარკეტინგის ხელსაწყო"</w:t>
      </w:r>
    </w:p>
    <w:p>
      <w:r>
        <w:t>5. **„საიდუმლო" ფორმულა:** „წარმატებული ბრენდების საიდუმლო, რომელსაც არავინ გიმხელთ"</w:t>
      </w:r>
    </w:p>
    <w:p>
      <w:r>
        <w:t>6. **ულტიმატური გაიდი:** „სრული გზამკვლევი AI კონტენტ-მარკეტინგში — A-დან Z-მდე"</w:t>
      </w:r>
    </w:p>
    <w:p>
      <w:r>
        <w:t>7. **შეცდომები:** „5 შეცდომა, რომელიც თქვენს AI სტრატეგიას ანგრევს"</w:t>
      </w:r>
    </w:p>
    <w:p>
      <w:r>
        <w:t>8. **შედარება:** „ChatGPT vs Claude vs Gemini: რომელი ჯობია მარკეტინგისთვის?"</w:t>
      </w:r>
    </w:p>
    <w:p>
      <w:r>
        <w:t>9. **გამოწვევა:** „30 დღიანი AI მარკეტინგის გამოწვევა — თამამი ხართ?"</w:t>
      </w:r>
    </w:p>
    <w:p>
      <w:r>
        <w:t>10. **გარანტია:** „გარანტირებული მეთოდი — 2x კონვერსია 14 დღეში"</w:t>
      </w:r>
    </w:p>
    <w:p>
      <w:r>
        <w:t>11. **ახალი ამბავი:** „2026-ის AI მარკეტინგის ტრენდები: რა იცვლება?"</w:t>
      </w:r>
    </w:p>
    <w:p>
      <w:r>
        <w:t>12. **„უცნაური" ფორმულა:** „ეს უცნაური AI ტექნიკა 5x-ით ზრდის გაყიდვებს"</w:t>
      </w:r>
    </w:p>
    <w:p>
      <w:r>
        <w:t>**Power Words — ძლიერი სიტყვები, რომლებიც ზრდის CTR-ს**</w:t>
      </w:r>
    </w:p>
    <w:p>
      <w:r>
        <w:t>**სასწრაფო:** ახლავე, დღეს, სასწრაფოდ, დაუყოვნებლივ, ბოლო შანსი</w:t>
      </w:r>
    </w:p>
    <w:p>
      <w:r>
        <w:t>**ექსკლუზიური:** საიდუმლო, ფარული, ინსაიდერული, VIP, ელიტარული</w:t>
      </w:r>
    </w:p>
    <w:p>
      <w:r>
        <w:t>**ემოციური:** წარმოუდგენელი, შოკისმომგვრელი, სასწაული, ფენომენალური</w:t>
      </w:r>
    </w:p>
    <w:p>
      <w:r>
        <w:t>**ნდობის:** დადასტურებული, გარანტირებული, კვლევებით მტკიცებული, ექსპერტების მიერ</w:t>
      </w:r>
    </w:p>
    <w:p>
      <w:r>
        <w:t>**სიმარტივის:** მარტივი, სწრაფი, 5-წუთიანი, ერთი ნაბიჯით, ავტომატური</w:t>
      </w:r>
    </w:p>
    <w:p>
      <w:r>
        <w:t>**რიცხვების ფსიქოლოგია სათაურებში**</w:t>
      </w:r>
    </w:p>
    <w:p>
      <w:r>
        <w:t>- **კენტი რიცხვები** (3, 5, 7, 9) უკეთ მუშაობს, ვიდრე ლუწი</w:t>
      </w:r>
    </w:p>
    <w:p>
      <w:r>
        <w:t>- **სპეციფიკური რიცხვები** (137% ვიდრე „გაორმაგდა") უფრო სარწმუნოა</w:t>
      </w:r>
    </w:p>
    <w:p>
      <w:r>
        <w:t>- **რიცხვი 7** ყველაზე „მომხიბვლელი" — „7 ხერხი...", „7 საიდუმლო..."</w:t>
      </w:r>
    </w:p>
    <w:p>
      <w:r>
        <w:t>- **დიდი რიცხვები სიებში** (21, 50, 101) მეტ ტრაფიკს იზიდავს</w:t>
      </w:r>
    </w:p>
    <w:p>
      <w:r>
        <w:t>- **$-ით მოცემული ციფრები** ყურადღებას უფრო მეტად იპყრობს</w:t>
      </w:r>
    </w:p>
    <w:p>
      <w:r>
        <w:t>**2.7 Email Marketing Copy — ელ.ფოსტის მარკეტინგი**</w:t>
      </w:r>
    </w:p>
    <w:p>
      <w:r>
        <w:t>Email მარკეტინგის ROI საშუალოდ $36-ია ყოველი დახარჯული $1-ისთვის — ეს ციფრული მარკეტინგის ყველაზე მომგებიანი არხია.</w:t>
      </w:r>
    </w:p>
    <w:p>
      <w:r>
        <w:t>**Subject Line — თემის სტრიქონის ფორმულები**</w:t>
      </w:r>
    </w:p>
    <w:p>
      <w:r>
        <w:t>თემის სტრიქონი არის ელ.ფოსტის „headline" — ის განსაზღვრავს, გაიხსნება თუ არა მეილი.</w:t>
      </w:r>
    </w:p>
    <w:p>
      <w:r>
        <w:t>**ეფექტური Subject Line ფორმულები:**</w:t>
      </w:r>
    </w:p>
    <w:p>
      <w:r>
        <w:t>1. **ცნობისმოყვარეობა:** „ეს ერთი რამ, რაც არ იცოდით AI-ზე..."</w:t>
      </w:r>
    </w:p>
    <w:p>
      <w:r>
        <w:t>2. **პერსონალიზაცია:** „[სახელი], ეს შენთვის მოვამზადე"</w:t>
      </w:r>
    </w:p>
    <w:p>
      <w:r>
        <w:t>3. **სასწრაფო:** „ბოლო 6 საათი: AI კურსი -70% ფასდაკლებით"</w:t>
      </w:r>
    </w:p>
    <w:p>
      <w:r>
        <w:t>4. **კითხვა:** „როგორ გამოიმუშავა ჩემმა კლიენტმა $5,000 AI-ით?"</w:t>
      </w:r>
    </w:p>
    <w:p>
      <w:r>
        <w:t>5. **რიცხვი:** „3 AI ხრიკი, რომელმაც ჩემი ბიზნესი შეცვალა"</w:t>
      </w:r>
    </w:p>
    <w:p>
      <w:r>
        <w:t>6. **ემოჯი:** „🚀 ახალი: AI ხელსაწყო, რომელზეც ყველა ლაპარაკობს"</w:t>
      </w:r>
    </w:p>
    <w:p>
      <w:r>
        <w:t>7. **სიახლე:** „ახლახან გამოვიდა: ChatGPT-ის ახალი ფუნქცია"</w:t>
      </w:r>
    </w:p>
    <w:p>
      <w:r>
        <w:t>8. **სტორი:** „როგორ წავაგე $10,000... და AI-ით დავიბრუნე"</w:t>
      </w:r>
    </w:p>
    <w:p>
      <w:r>
        <w:t>**AI პრომპტი Subject Lines-ისთვის:**</w:t>
      </w:r>
    </w:p>
    <w:p>
      <w:r>
        <w:t>&gt; „დამიწერე 20 email subject line [პროდუქტი/თემა]-სთვის. სამიზნე აუდიტორია: [აუდიტორია]. მიზანი: [გახსნის გაზრდა / გაყიდვა / ინფორმირება]. გამოიყენე სხვადასხვა ფორმულა: ცნობისმოყვარეობა, სასწრაფო, პერსონალიზაცია, რიცხვი, კითხვა. სიგრძე: 6-10 სიტყვა. ტონი: [ტონი]."</w:t>
      </w:r>
    </w:p>
    <w:p>
      <w:r>
        <w:t>**Email Body — ელ.ფოსტის ტანი**</w:t>
      </w:r>
    </w:p>
    <w:p>
      <w:r>
        <w:t>**ეფექტური მარკეტინგული ელ.ფოსტის სტრუქტურა:**</w:t>
      </w:r>
    </w:p>
    <w:p>
      <w:r>
        <w:t>1. **პერსონალიზებული მისალმება** — „გამარჯობა [სახელი]"</w:t>
      </w:r>
    </w:p>
    <w:p>
      <w:r>
        <w:t>2. **ჰუკი** — პირველი წინადადება, რომელიც ინტერესს იწვევს</w:t>
      </w:r>
    </w:p>
    <w:p>
      <w:r>
        <w:t>3. **პრობლემა/ისტორია** — მკითხველის ტკივილის წერტილის ხსენება</w:t>
      </w:r>
    </w:p>
    <w:p>
      <w:r>
        <w:t>4. **გადაწყვეტა** — თქვენი პროდუქტის/სერვისის წარდგენა</w:t>
      </w:r>
    </w:p>
    <w:p>
      <w:r>
        <w:t>5. **სარგებლის ჩამონათვალი** — 3-5 ბულეტი</w:t>
      </w:r>
    </w:p>
    <w:p>
      <w:r>
        <w:t>6. **სოციალური მტკიცებულება** — შეფასება, რიცხვი, კეის-სტადი</w:t>
      </w:r>
    </w:p>
    <w:p>
      <w:r>
        <w:t>7. **CTA** — ერთი, მკაფიო მოქმედებისკენ მოწოდება</w:t>
      </w:r>
    </w:p>
    <w:p>
      <w:r>
        <w:t>8. **P.S.** — დამატებითი სტიმული ან შეზღუდვა</w:t>
      </w:r>
    </w:p>
    <w:p>
      <w:r>
        <w:t>**CTA (Call-to-Action) ფორმულები**</w:t>
      </w:r>
    </w:p>
    <w:p>
      <w:r>
        <w:t>**CTA-ის 7 ოქროს წესი:**</w:t>
      </w:r>
    </w:p>
    <w:p>
      <w:r>
        <w:t>1. დაიწყეთ მოქმედების ზმნით: „შეიძინეთ", „დაიწყეთ", „ჩამოტვირთეთ"</w:t>
      </w:r>
    </w:p>
    <w:p>
      <w:r>
        <w:t>2. შექმენით urgency: „ახლავე", „დღეს", „სანამ ადგილებია"</w:t>
      </w:r>
    </w:p>
    <w:p>
      <w:r>
        <w:t>3. აჩვენეთ ღირებულება: „მიიღეთ უფასო გაიდი"</w:t>
      </w:r>
    </w:p>
    <w:p>
      <w:r>
        <w:t>4. შეამცირეთ რისკი: „სცადეთ უფასოდ 14 დღე"</w:t>
      </w:r>
    </w:p>
    <w:p>
      <w:r>
        <w:t>5. იყავით სპეციფიკური: „დაიწყეთ უფასო ტრიალი" &gt; „გაიგეთ მეტი"</w:t>
      </w:r>
    </w:p>
    <w:p>
      <w:r>
        <w:t>6. გამოიყენეთ პირველი პირი: „მინდა მეტი ვიცოდე" &gt; „გაიგეთ მეტი"</w:t>
      </w:r>
    </w:p>
    <w:p>
      <w:r>
        <w:t>7. ვიზუალურად გამოყავით: ფერადი ღილაკი, თეთრი სივრცე გარშემო</w:t>
      </w:r>
    </w:p>
    <w:p>
      <w:r>
        <w:t>**2.8 Landing Page Copy — ლენდინგ-გვერდის კოპი**</w:t>
      </w:r>
    </w:p>
    <w:p>
      <w:r>
        <w:t>Landing page არის ერთ-გვერდიანი ვებ-გვერდი, რომლის ერთადერთი მიზანი კონვერსიაა — რეგისტრაცია, შეძენა, ჩამოტვირთვა.</w:t>
      </w:r>
    </w:p>
    <w:p>
      <w:r>
        <w:t>**Landing Page-ის სტრუქტურა (ზემოდან ქვემოთ)**</w:t>
      </w:r>
    </w:p>
    <w:p>
      <w:r>
        <w:t>1. **Hero Section** — Headline + Subheadline + CTA ღილაკი + ვიზუალი</w:t>
      </w:r>
    </w:p>
    <w:p>
      <w:r>
        <w:t>2. **სოციალური მტკიცებულება** — ლოგოები, რიცხვები, შეფასებები</w:t>
      </w:r>
    </w:p>
    <w:p>
      <w:r>
        <w:t>3. **პრობლემა** — მკითხველის ტკივილის ზუსტი აღწერა</w:t>
      </w:r>
    </w:p>
    <w:p>
      <w:r>
        <w:t>4. **გადაწყვეტა** — თქვენი პროდუქტი, როგორც გადაწყვეტა</w:t>
      </w:r>
    </w:p>
    <w:p>
      <w:r>
        <w:t>5. **Feature/Benefit ბლოკი** — 3-6 ძირითადი სარგებელი</w:t>
      </w:r>
    </w:p>
    <w:p>
      <w:r>
        <w:t>6. **როგორ მუშაობს** — 3-ნაბიჯიანი პროცესი</w:t>
      </w:r>
    </w:p>
    <w:p>
      <w:r>
        <w:t>7. **შეფასებები** — კლიენტების ციტატები</w:t>
      </w:r>
    </w:p>
    <w:p>
      <w:r>
        <w:t>8. **FAQ** — ხშირად დასმული კითხვები (წინააღმდეგობების მოხსნა)</w:t>
      </w:r>
    </w:p>
    <w:p>
      <w:r>
        <w:t>9. **საბოლოო CTA** — ბოლო მოწოდება + გარანტია</w:t>
      </w:r>
    </w:p>
    <w:p>
      <w:r>
        <w:t>**Landing Page AI პრომპტი:**</w:t>
      </w:r>
    </w:p>
    <w:p>
      <w:r>
        <w:t>&gt; „დამიწერე სრული landing page კოპი [პროდუქტი]-სთვის. სტრუქტურა: Hero (headline + subheadline), Social proof strip, Problem section, Solution section, 4 Feature-Benefit blocks, How it works (3 steps), 3 Testimonials, FAQ (5 კითხვა), Final CTA. სამიზნე აუდიტორია: [აუდიტორია]. ტონი: [ტონი]. მთავარი CTA: [მოქმედება]."</w:t>
      </w:r>
    </w:p>
    <w:p>
      <w:r>
        <w:t>**2.9 სოციალური მედიის Ad Copy — პლატფორმის მიხედვით**</w:t>
      </w:r>
    </w:p>
    <w:p>
      <w:r>
        <w:t>**Facebook/Instagram Ads**</w:t>
      </w:r>
    </w:p>
    <w:p>
      <w:r>
        <w:t>**Primary Text (ძირითადი ტექსტი):**</w:t>
      </w:r>
    </w:p>
    <w:p>
      <w:r>
        <w:t>- 125 სიმბოლო — მოკლე ვერსია (ყველაზე მეტად ნაჩვენები)</w:t>
      </w:r>
    </w:p>
    <w:p>
      <w:r>
        <w:t>- 1-3 წინადადება — PAS ან AIDA ფორმულით</w:t>
      </w:r>
    </w:p>
    <w:p>
      <w:r>
        <w:t>- ემოჯის ზომიერი გამოყენება</w:t>
      </w:r>
    </w:p>
    <w:p>
      <w:r>
        <w:t>- CTA ბოლოს</w:t>
      </w:r>
    </w:p>
    <w:p>
      <w:r>
        <w:t>**Headline (სათაური):**</w:t>
      </w:r>
    </w:p>
    <w:p>
      <w:r>
        <w:t>- მაქსიმუმ 40 სიმბოლო</w:t>
      </w:r>
    </w:p>
    <w:p>
      <w:r>
        <w:t>- სარგებელზე ორიენტირებული</w:t>
      </w:r>
    </w:p>
    <w:p>
      <w:r>
        <w:t>- ძლიერი სიტყვები</w:t>
      </w:r>
    </w:p>
    <w:p>
      <w:r>
        <w:t>**Description (აღწერა):**</w:t>
      </w:r>
    </w:p>
    <w:p>
      <w:r>
        <w:t>- მაქსიმუმ 30 სიტყვა</w:t>
      </w:r>
    </w:p>
    <w:p>
      <w:r>
        <w:t>- დამატებითი სარგებელი ან urgency</w:t>
      </w:r>
    </w:p>
    <w:p>
      <w:r>
        <w:t>**Google Ads Copy**</w:t>
      </w:r>
    </w:p>
    <w:p>
      <w:r>
        <w:t>**Responsive Search Ads სტრუქტურა:**</w:t>
      </w:r>
    </w:p>
    <w:p>
      <w:r>
        <w:t>- 15 Headline ვარიანტი (მაქს. 30 სიმბოლო თითო)</w:t>
      </w:r>
    </w:p>
    <w:p>
      <w:r>
        <w:t>- 4 Description ვარიანტი (მაქს. 90 სიმბოლო თითო)</w:t>
      </w:r>
    </w:p>
    <w:p>
      <w:r>
        <w:t>- Google AI ავტომატურად ტესტავს კომბინაციებს</w:t>
      </w:r>
    </w:p>
    <w:p>
      <w:r>
        <w:t>**AI პრომპტი Google Ads-ისთვის:**</w:t>
      </w:r>
    </w:p>
    <w:p>
      <w:r>
        <w:t>&gt; „დამიწერე Google Responsive Search Ad [პროდუქტი/სერვისი]-სთვის:</w:t>
      </w:r>
    </w:p>
    <w:p>
      <w:r>
        <w:t>&gt; - 15 Headline ვარიანტი (30 სიმბოლო მაქს. თითოეული)</w:t>
      </w:r>
    </w:p>
    <w:p>
      <w:r>
        <w:t>&gt; - 4 Description ვარიანტი (90 სიმბოლო მაქს.)</w:t>
      </w:r>
    </w:p>
    <w:p>
      <w:r>
        <w:t>&gt; Keywords: [keywords]</w:t>
      </w:r>
    </w:p>
    <w:p>
      <w:r>
        <w:t>&gt; Landing page URL: [URL]</w:t>
      </w:r>
    </w:p>
    <w:p>
      <w:r>
        <w:t>&gt; USP: [უნიკალური შეთავაზება]"</w:t>
      </w:r>
    </w:p>
    <w:p>
      <w:r>
        <w:t>**2.10 A/B ტესტირება AI-ით**</w:t>
      </w:r>
    </w:p>
    <w:p>
      <w:r>
        <w:t>A/B ტესტირება ნიშნავს ორი (ან მეტი) ვარიანტის შედარებას, რომ დადგინდეს, რომელი უკეთ მუშაობს.</w:t>
      </w:r>
    </w:p>
    <w:p>
      <w:r>
        <w:t>**რა უნდა ტესტირდეს**</w:t>
      </w:r>
    </w:p>
    <w:p>
      <w:r>
        <w:t>| ელემენტი | ტესტის მაგალითი | სავარაუდო Impact |</w:t>
      </w:r>
    </w:p>
    <w:p>
      <w:r>
        <w:t>|---------|----------------|-----------------|</w:t>
      </w:r>
    </w:p>
    <w:p>
      <w:r>
        <w:t>| Headline | კითხვა vs. განცხადება | 20-50% CTR ცვლილება |</w:t>
      </w:r>
    </w:p>
    <w:p>
      <w:r>
        <w:t>| CTA ტექსტი | „შეიძინე" vs „დაიწყე უფასოდ" | 10-30% კონვერსიის ცვლილება |</w:t>
      </w:r>
    </w:p>
    <w:p>
      <w:r>
        <w:t>| CTA ფერი | წითელი vs მწვანე vs ლურჯი | 5-15% CTR ცვლილება |</w:t>
      </w:r>
    </w:p>
    <w:p>
      <w:r>
        <w:t>| სოციალური მტკიცებულება | რიცხვი vs ციტატა | 15-25% ნდობის ცვლილება |</w:t>
      </w:r>
    </w:p>
    <w:p>
      <w:r>
        <w:t>| ემოციური ტონი | შიში vs სიხარული | 20-40% ჩართულობის ცვლილება |</w:t>
      </w:r>
    </w:p>
    <w:p>
      <w:r>
        <w:t>| სიგრძე | მოკლე vs გრძელი | 10-30% კონვერსიის ცვლილება |</w:t>
      </w:r>
    </w:p>
    <w:p>
      <w:r>
        <w:t>**AI A/B ტესტირების პრომპტი:**</w:t>
      </w:r>
    </w:p>
    <w:p>
      <w:r>
        <w:t>&gt; „მომეცი [ტექსტის ტიპი]-ის 5 სხვადასხვა ვარიანტი A/B ტესტისთვის. ორიგინალი: [ორიგინალი ტექსტი]. შეცვალე: (1) ემოციური ტონი, (2) CTA, (3) headline ფორმულა, (4) სიგრძე, (5) სტრუქტურა. თითოეული ვარიანტისთვის ახსენი, რა შეიცვალა და რატომ შეიძლება უკეთ იმუშაოს."</w:t>
      </w:r>
    </w:p>
    <w:p>
      <w:r>
        <w:t>**2.11 ემოციური ტრიგერები კოპირაიტინგში**</w:t>
      </w:r>
    </w:p>
    <w:p>
      <w:r>
        <w:t>**7 ძირითადი ემოციური ტრიგერი**</w:t>
      </w:r>
    </w:p>
    <w:p>
      <w:r>
        <w:t>1. **შიში (Fear of Missing Out — FOMO):** „ეს შეთავაზება 24 საათში იხურება. 347 ადამიანი უკვე დარეგისტრირდა."</w:t>
      </w:r>
    </w:p>
    <w:p>
      <w:r>
        <w:t>2. **სიამაყე (Pride):** „გახდი ის, ვინც ყველამ შენი სიტყვით ცხოვრობს. AI ოსტატობის სერტიფიკატი — თქვენი კარიერის ახალი ეტაპი."</w:t>
      </w:r>
    </w:p>
    <w:p>
      <w:r>
        <w:t>3. **სიხარბე (Greed):** „ერთი ინვესტიცია, რომელიც 10x-ით ბრუნდება. $199 კურსი → $2,000/თვე დამატებითი შემოსავალი."</w:t>
      </w:r>
    </w:p>
    <w:p>
      <w:r>
        <w:t>4. **სიზარმაცე (Laziness):** „ავტომატიზირეთ ყველაფერი. AI აკეთებს სამუშაოს — თქვენ იღებთ შედეგს."</w:t>
      </w:r>
    </w:p>
    <w:p>
      <w:r>
        <w:t>5. **მიკუთვნებულობა (Belonging):** „შემოუერთდით 5,000 ამბიციური პროფესიონალის თემს, რომლებიც AI-ით ცვლიან სამყაროს."</w:t>
      </w:r>
    </w:p>
    <w:p>
      <w:r>
        <w:t>6. **ცნობისმოყვარეობა (Curiosity):** „ერთი სიტყვა ChatGPT-ს პრომპტში, რომელიც ყველაფერს ცვლის. (მინიშნება: ეს არ არის 'please')"</w:t>
      </w:r>
    </w:p>
    <w:p>
      <w:r>
        <w:t>7. **დანაშაულის გრძნობა (Guilt):** „ყოველი დღე AI-ის გარეშე არის დღე, როცა კონკურენტს ეთმობა თქვენი ბაზარი."</w:t>
      </w:r>
    </w:p>
    <w:p>
      <w:r>
        <w:t>**2.12 SEO კოპირაიტინგი AI-ით**</w:t>
      </w:r>
    </w:p>
    <w:p>
      <w:r>
        <w:t>SEO კოპირაიტინგი ნიშნავს ტექსტის წერას, რომელიც ერთდროულად ოპტიმიზირებულია საძიებო სისტემებისთვის და მიმზიდველია მკითხველისთვის.</w:t>
      </w:r>
    </w:p>
    <w:p>
      <w:r>
        <w:t>**SEO კოპირაიტინგის AI პრომპტი**</w:t>
      </w:r>
    </w:p>
    <w:p>
      <w:r>
        <w:t>&gt; „დამიწერე SEO-ოპტიმიზებული ბლოგ-პოსტი თემაზე: [თემა].</w:t>
      </w:r>
    </w:p>
    <w:p>
      <w:r>
        <w:t>&gt; მთავარი keyword: [keyword]</w:t>
      </w:r>
    </w:p>
    <w:p>
      <w:r>
        <w:t>&gt; მეორადი keywords: [keyword2, keyword3, keyword4]</w:t>
      </w:r>
    </w:p>
    <w:p>
      <w:r>
        <w:t>&gt; სიტყვების რაოდენობა: 2000-2500</w:t>
      </w:r>
    </w:p>
    <w:p>
      <w:r>
        <w:t>&gt; სტრუქტურა: H1, H2 (მინ. 5), H3 (მინ. 10), ბულეტ-სიები, FAQ section</w:t>
      </w:r>
    </w:p>
    <w:p>
      <w:r>
        <w:t>&gt; Meta title: 60 სიმბოლომდე</w:t>
      </w:r>
    </w:p>
    <w:p>
      <w:r>
        <w:t>&gt; Meta description: 155 სიმბოლომდე</w:t>
      </w:r>
    </w:p>
    <w:p>
      <w:r>
        <w:t>&gt; ტონი: ექსპერტული მაგრამ ხელმისაწვდომი</w:t>
      </w:r>
    </w:p>
    <w:p>
      <w:r>
        <w:t>&gt; CTA: [მოქმედება]</w:t>
      </w:r>
    </w:p>
    <w:p>
      <w:r>
        <w:t>&gt; Internal links: [გვერდები, რომლებზეც უნდა მიუთითო]"</w:t>
      </w:r>
    </w:p>
    <w:p>
      <w:r>
        <w:t>**2.13 სტორითელინგი გაყიდვებში**</w:t>
      </w:r>
    </w:p>
    <w:p>
      <w:r>
        <w:t>**StoryBrand Framework (Donald Miller):**</w:t>
      </w:r>
    </w:p>
    <w:p>
      <w:r>
        <w:t>1. **გმირი** — თქვენი კლიენტი (არა თქვენი ბრენდი)</w:t>
      </w:r>
    </w:p>
    <w:p>
      <w:r>
        <w:t>2. **პრობლემა** — გმირს აქვს პრობლემა (გარეგანი, შინაგანი, ფილოსოფიური)</w:t>
      </w:r>
    </w:p>
    <w:p>
      <w:r>
        <w:t>3. **გზამკვლევი** — თქვენი ბრენდი ჩნდება, როგორც გზამკვლევი</w:t>
      </w:r>
    </w:p>
    <w:p>
      <w:r>
        <w:t>4. **გეგმა** — გზამკვლევი სთავაზობს მკაფიო გეგმას</w:t>
      </w:r>
    </w:p>
    <w:p>
      <w:r>
        <w:t>5. **მოქმედებისკენ მოწოდება** — პირდაპირი CTA</w:t>
      </w:r>
    </w:p>
    <w:p>
      <w:r>
        <w:t>6. **წარმატება** — რა მოხდება, თუ მოქმედებს მოახდენს</w:t>
      </w:r>
    </w:p>
    <w:p>
      <w:r>
        <w:t>7. **წარუმატებლობა** — რა მოხდება, თუ არ მოქმედებს</w:t>
      </w:r>
    </w:p>
    <w:p>
      <w:r>
        <w:t>**StoryBrand AI პრომპტი:**</w:t>
      </w:r>
    </w:p>
    <w:p>
      <w:r>
        <w:t>&gt; „დამიწერე ბრენდ-სტორი StoryBrand ფრეიმვორკით [ბრენდი]-სთვის:</w:t>
      </w:r>
    </w:p>
    <w:p>
      <w:r>
        <w:t>&gt; გმირი (ჩემი კლიენტი): [აღწერა]</w:t>
      </w:r>
    </w:p>
    <w:p>
      <w:r>
        <w:t>&gt; გარეგანი პრობლემა: [X]</w:t>
      </w:r>
    </w:p>
    <w:p>
      <w:r>
        <w:t>&gt; შინაგანი პრობლემა: [რას გრძნობს]</w:t>
      </w:r>
    </w:p>
    <w:p>
      <w:r>
        <w:t>&gt; ფილოსოფიური პრობლემა: [რატომ არის ეს არასწორი]</w:t>
      </w:r>
    </w:p>
    <w:p>
      <w:r>
        <w:t>&gt; ჩემი ბრენდი, როგორც გზამკვლევი: [რატომ ვართ სანდო]</w:t>
      </w:r>
    </w:p>
    <w:p>
      <w:r>
        <w:t>&gt; გეგმა: [3-ნაბიჯიანი პროცესი]</w:t>
      </w:r>
    </w:p>
    <w:p>
      <w:r>
        <w:t>&gt; CTA: [მოქმედება]</w:t>
      </w:r>
    </w:p>
    <w:p>
      <w:r>
        <w:t>&gt; წარმატება: [როგორი იქნება ცხოვრება შემდეგ]</w:t>
      </w:r>
    </w:p>
    <w:p>
      <w:r>
        <w:t>&gt; წარუმატებლობა: [რისკი, თუ არ მოქმედებს]"</w:t>
      </w:r>
    </w:p>
    <w:p>
      <w:r>
        <w:t>**გაკვეთილი 2: პრაქტიკული სავარჯიშოები**</w:t>
      </w:r>
    </w:p>
    <w:p>
      <w:r>
        <w:t>**სავარჯიშო 1:** აირჩიეთ რეალური პროდუქტი და დაწერეთ სარეკლამო ტექსტი 4 ფორმულით: AIDA, PAS, BAB, FAB. შეადარეთ, რომელი ჟღერს ყველაზე დამაჯერებლად.</w:t>
      </w:r>
    </w:p>
    <w:p>
      <w:r>
        <w:t>**სავარჯიშო 2:** ChatGPT/Claude-ით შექმენით email მარკეტინგის 5-მეილიანი სერია: მისასალმებელი → ღირებულების → სოციალური მტკიცებულების → urgency → საბოლოო შეთავაზების.</w:t>
      </w:r>
    </w:p>
    <w:p>
      <w:r>
        <w:t>**სავარჯიშო 3:** AI-ით დაწერეთ Landing Page-ის სრული კოპი და A/B ტესტისთვის შექმენით 3 განსხვავებული headline ვარიანტი.</w:t>
      </w:r>
    </w:p>
    <w:p>
      <w:r>
        <w:t>**სავარჯიშო 4:** აიღეთ თქვენი (ან კონკურენტის) არსებული სარეკლამო ტექსტი და AI-ის დახმარებით გააუმჯობესეთ — გამოიყენეთ ძლიერი სიტყვები, ემოციური ტრიგერები და სპეციფიკური ციფრები.</w:t>
      </w:r>
    </w:p>
    <w:p>
      <w:r>
        <w:rPr>
          <w:b/>
          <w:sz w:val="32"/>
        </w:rPr>
        <w:t># გაკვეთილი 3: AI Visual Brand Master — პროფესიული ფოტო და გრაფიკა</w:t>
      </w:r>
    </w:p>
    <w:p>
      <w:r>
        <w:t>**შესავალი: ბრენდ-იდენტობის საფუძვლები**</w:t>
      </w:r>
    </w:p>
    <w:p>
      <w:r>
        <w:t>ვიზუალური ბრენდინგი არის პირველი, რასაც მომხმარებელი ხედავს და აფასებს. კვლევების მიხედვით, ადამიანს ბრენდის შესახებ მოსაზრების ჩამოყალიბება 0.05 წამში ხდება — და ეს მოსაზრება ძირითადად ვიზუალზეა დაფუძნებული. AI ხელსაწყოები დემოკრატიზაციას უკეთებენ პროფესიულ დიზაინს — ნებისმიერს შეუძლია შექმნას ისეთი ვიზუალი, რომელიც 5 წლის წინ მხოლოდ ძვირადღირებულ სააგენტოებს შეეძლოთ.</w:t>
      </w:r>
    </w:p>
    <w:p>
      <w:r>
        <w:t>**ბრენდ-იდენტობის 7 ელემენტი**</w:t>
      </w:r>
    </w:p>
    <w:p>
      <w:r>
        <w:t>1. **ლოგო** — ბრენდის ვიზუალური ხელმოწერა</w:t>
      </w:r>
    </w:p>
    <w:p>
      <w:r>
        <w:t>2. **ფერთა პალიტრა** — 2-4 ძირითადი ფერი + 2 აქცენტის ფერი</w:t>
      </w:r>
    </w:p>
    <w:p>
      <w:r>
        <w:t>3. **ტიპოგრაფია** — შრიფტების შერჩევა (heading + body + accent)</w:t>
      </w:r>
    </w:p>
    <w:p>
      <w:r>
        <w:t>4. **ფოტოგრაფიის სტილი** — ბრენდის ვიზუალური ენა</w:t>
      </w:r>
    </w:p>
    <w:p>
      <w:r>
        <w:t>5. **გრაფიკული ელემენტები** — აიქონები, ორნამენტები, ილუსტრაციები</w:t>
      </w:r>
    </w:p>
    <w:p>
      <w:r>
        <w:t>6. **ტონის ხმა** — ვიზუალური „განწყობა"</w:t>
      </w:r>
    </w:p>
    <w:p>
      <w:r>
        <w:t>7. **Layout პრინციპები** — კომპოზიციის წესები</w:t>
      </w:r>
    </w:p>
    <w:p>
      <w:r>
        <w:t>**3.1 Midjourney: AI სურათების გენერაციის Deep Dive**</w:t>
      </w:r>
    </w:p>
    <w:p>
      <w:r>
        <w:t>Midjourney არის ყველაზე მაღალი ხარისხის AI სურათების გენერატორი, რომელიც განსაკუთრებით ცნობილია ხელოვნურ, ფოტორეალისტურ და კონცეპტუალურ გამოსახულებებში.</w:t>
      </w:r>
    </w:p>
    <w:p>
      <w:r>
        <w:t>**Midjourney-ს პრომპტინგის ტექნიკები**</w:t>
      </w:r>
    </w:p>
    <w:p>
      <w:r>
        <w:t>**პრომპტის ბაზისური სტრუქტურა:**</w:t>
      </w:r>
    </w:p>
    <w:p>
      <w:r>
        <w:t>```</w:t>
      </w:r>
    </w:p>
    <w:p>
      <w:r>
        <w:t>/imagine [subject] + [style] + [lighting] + [composition] + [mood] + [technical parameters]</w:t>
      </w:r>
    </w:p>
    <w:p>
      <w:r>
        <w:t>```</w:t>
      </w:r>
    </w:p>
    <w:p>
      <w:r>
        <w:t>**დეტალური პრომპტის მაგალითი:**</w:t>
      </w:r>
    </w:p>
    <w:p>
      <w:r>
        <w:t>```</w:t>
      </w:r>
    </w:p>
    <w:p>
      <w:r>
        <w:t>/imagine A Georgian woman entrepreneur working on laptop in a modern café in Tbilisi, warm golden hour lighting, shallow depth of field, candid photography style, natural colors, editorial quality --ar 16:9 --v 6 --style raw</w:t>
      </w:r>
    </w:p>
    <w:p>
      <w:r>
        <w:t>```</w:t>
      </w:r>
    </w:p>
    <w:p>
      <w:r>
        <w:t>**Midjourney V6 პარამეტრები**</w:t>
      </w:r>
    </w:p>
    <w:p>
      <w:r>
        <w:t>| პარამეტრი | აღწერა | მაგალითი |</w:t>
      </w:r>
    </w:p>
    <w:p>
      <w:r>
        <w:t>|-----------|--------|---------|</w:t>
      </w:r>
    </w:p>
    <w:p>
      <w:r>
        <w:t>| `--ar` | Aspect Ratio (თანაფარდობა) | `--ar 16:9`, `--ar 1:1`, `--ar 9:16` |</w:t>
      </w:r>
    </w:p>
    <w:p>
      <w:r>
        <w:t>| `--v` | ვერსია | `--v 6` (უახლესი) |</w:t>
      </w:r>
    </w:p>
    <w:p>
      <w:r>
        <w:t>| `--style raw` | ნაკლებად სტილიზებული, რეალისტური | ფოტოგრაფიისთვის |</w:t>
      </w:r>
    </w:p>
    <w:p>
      <w:r>
        <w:t>| `--stylize` | სტილიზაციის ხარისხი (0-1000) | `--stylize 250` (ბალანსი) |</w:t>
      </w:r>
    </w:p>
    <w:p>
      <w:r>
        <w:t>| `--chaos` | ვარიაციების მრავალფეროვნება (0-100) | `--chaos 50` (მეტი მრავალფეროვნება) |</w:t>
      </w:r>
    </w:p>
    <w:p>
      <w:r>
        <w:t>| `--no` | ნეგატიური პრომპტი (რა არ უნდა იყოს) | `--no text, watermark` |</w:t>
      </w:r>
    </w:p>
    <w:p>
      <w:r>
        <w:t>| `--quality` | ხარისხი (0.25, 0.5, 1) | `--quality 1` (მაქსიმალური) |</w:t>
      </w:r>
    </w:p>
    <w:p>
      <w:r>
        <w:t>| `--seed` | განმეორებადი შედეგისთვის | `--seed 12345` |</w:t>
      </w:r>
    </w:p>
    <w:p>
      <w:r>
        <w:t>| `--tile` | შეუწყვეტელი ნიმუში (pattern) | `--tile` |</w:t>
      </w:r>
    </w:p>
    <w:p>
      <w:r>
        <w:t>**სტილის Keyword-ები**</w:t>
      </w:r>
    </w:p>
    <w:p>
      <w:r>
        <w:t>**ფოტოგრაფიული სტილები:**</w:t>
      </w:r>
    </w:p>
    <w:p>
      <w:r>
        <w:t>- `editorial photography` — ჟურნალის სტილი</w:t>
      </w:r>
    </w:p>
    <w:p>
      <w:r>
        <w:t>- `product photography` — პროდუქტის ფოტო</w:t>
      </w:r>
    </w:p>
    <w:p>
      <w:r>
        <w:t>- `candid photography` — ბუნებრივი ფოტო</w:t>
      </w:r>
    </w:p>
    <w:p>
      <w:r>
        <w:t>- `macro photography` — ახლო ხედი</w:t>
      </w:r>
    </w:p>
    <w:p>
      <w:r>
        <w:t>- `drone photography` — აერო ხედი</w:t>
      </w:r>
    </w:p>
    <w:p>
      <w:r>
        <w:t>- `street photography` — ქუჩის ფოტოგრაფია</w:t>
      </w:r>
    </w:p>
    <w:p>
      <w:r>
        <w:t>**ხელოვნური სტილები:**</w:t>
      </w:r>
    </w:p>
    <w:p>
      <w:r>
        <w:t>- `watercolor illustration` — აკვარელი</w:t>
      </w:r>
    </w:p>
    <w:p>
      <w:r>
        <w:t>- `vector illustration` — ვექტორული</w:t>
      </w:r>
    </w:p>
    <w:p>
      <w:r>
        <w:t>- `3D render` — 3D რენდერი</w:t>
      </w:r>
    </w:p>
    <w:p>
      <w:r>
        <w:t>- `flat design` — ბრტყელი დიზაინი</w:t>
      </w:r>
    </w:p>
    <w:p>
      <w:r>
        <w:t>- `isometric` — იზომეტრიული</w:t>
      </w:r>
    </w:p>
    <w:p>
      <w:r>
        <w:t>- `minimalist` — მინიმალისტური</w:t>
      </w:r>
    </w:p>
    <w:p>
      <w:r>
        <w:t>- `retro vintage` — რეტრო ვინტაჟი</w:t>
      </w:r>
    </w:p>
    <w:p>
      <w:r>
        <w:t>**განათებისა და ატმოსფეროს Keyword-ები:**</w:t>
      </w:r>
    </w:p>
    <w:p>
      <w:r>
        <w:t>- `golden hour lighting` — ოქროსფერი საათი</w:t>
      </w:r>
    </w:p>
    <w:p>
      <w:r>
        <w:t>- `studio lighting` — სტუდიური</w:t>
      </w:r>
    </w:p>
    <w:p>
      <w:r>
        <w:t>- `dramatic lighting` — დრამატული</w:t>
      </w:r>
    </w:p>
    <w:p>
      <w:r>
        <w:t>- `soft diffused light` — რბილი, გაფანტული</w:t>
      </w:r>
    </w:p>
    <w:p>
      <w:r>
        <w:t>- `neon lighting` — ნეონი</w:t>
      </w:r>
    </w:p>
    <w:p>
      <w:r>
        <w:t>- `backlit` — უკანა განათება</w:t>
      </w:r>
    </w:p>
    <w:p>
      <w:r>
        <w:t>- `natural light` — ბუნებრივი შუქი</w:t>
      </w:r>
    </w:p>
    <w:p>
      <w:r>
        <w:t>**Midjourney ფასები (2026)**</w:t>
      </w:r>
    </w:p>
    <w:p>
      <w:r>
        <w:t>| გეგმა | ფასი/თვე | სწრაფი გენერაცია | თანადროული ამოცანები |</w:t>
      </w:r>
    </w:p>
    <w:p>
      <w:r>
        <w:t>|-------|---------|-----------------|---------------------|</w:t>
      </w:r>
    </w:p>
    <w:p>
      <w:r>
        <w:t>| Basic | $10 | 3.3 სთ/თვე | 3 |</w:t>
      </w:r>
    </w:p>
    <w:p>
      <w:r>
        <w:t>| Standard | $30 | 15 სთ/თვე | 3 |</w:t>
      </w:r>
    </w:p>
    <w:p>
      <w:r>
        <w:t>| Pro | $60 | 30 სთ/თვე | 12 |</w:t>
      </w:r>
    </w:p>
    <w:p>
      <w:r>
        <w:t>| Mega | $120 | 60 სთ/თვე | 12 |</w:t>
      </w:r>
    </w:p>
    <w:p>
      <w:r>
        <w:t>**3.2 DALL-E 3: OpenAI-ს ვიზუალური AI**</w:t>
      </w:r>
    </w:p>
    <w:p>
      <w:r>
        <w:t>DALL-E 3 ინტეგრირებულია ChatGPT-ში და გამოირჩევა ტექსტის ზუსტი რენდერინგით სურათებში, რაც მას ლოგოებისა და მარკეტინგული მასალისთვის განსაკუთრებით სასარგებლოს ხდის.</w:t>
      </w:r>
    </w:p>
    <w:p>
      <w:r>
        <w:t>**DALL-E 3-ის უპირატესობები**</w:t>
      </w:r>
    </w:p>
    <w:p>
      <w:r>
        <w:t>1. **ტექსტი სურათში** — DALL-E 3 სხვა AI-ებთან შედარებით ზუსტად ასახავს ტექსტს</w:t>
      </w:r>
    </w:p>
    <w:p>
      <w:r>
        <w:t>2. **ChatGPT ინტეგრაცია** — ბუნებრივი ენით პრომპტინგი</w:t>
      </w:r>
    </w:p>
    <w:p>
      <w:r>
        <w:t>3. **უსაფრთხოება** — ჩაშენებული ფილტრები ეთიკური სურათების გენერაციისთვის</w:t>
      </w:r>
    </w:p>
    <w:p>
      <w:r>
        <w:t>4. **ვარიაციები** — სურათის ვარიანტების მარტივი გენერაცია</w:t>
      </w:r>
    </w:p>
    <w:p>
      <w:r>
        <w:t>5. **Inpainting** — სურათის ნაწილის რედაქტირება</w:t>
      </w:r>
    </w:p>
    <w:p>
      <w:r>
        <w:t>**DALL-E 3-ის საუკეთესო გამოყენებები**</w:t>
      </w:r>
    </w:p>
    <w:p>
      <w:r>
        <w:t>- **სოციალური მედიის პოსტების ილუსტრაციები** — სწრაფი, ხარისხიანი ვიზუალი</w:t>
      </w:r>
    </w:p>
    <w:p>
      <w:r>
        <w:t>- **ლოგოს კონცეფციები** — საწყისი იდეების გენერაცია (საბოლოო ვერსია ვექტორულ რედაქტორში)</w:t>
      </w:r>
    </w:p>
    <w:p>
      <w:r>
        <w:t>- **პრეზენტაციების ვიზუალი** — უნიკალური ილუსტრაციები სლაიდებისთვის</w:t>
      </w:r>
    </w:p>
    <w:p>
      <w:r>
        <w:t>- **ბლოგ-პოსტების სურათები** — სტოკ-ფოტოს ალტერნატივა</w:t>
      </w:r>
    </w:p>
    <w:p>
      <w:r>
        <w:t>- **პროდუქტის კონცეპტუალური ვიზუალი** — პროტოტიპების ვიზუალიზაცია</w:t>
      </w:r>
    </w:p>
    <w:p>
      <w:r>
        <w:t>**მაგალითი: DALL-E 3 პრომპტი ბრენდის ვიზუალისთვის**</w:t>
      </w:r>
    </w:p>
    <w:p>
      <w:r>
        <w:t>&gt; „Create a modern, minimalist social media post design for a tech startup. The image shows a clean workspace with a laptop, coffee cup, and plant. Color scheme: navy blue and coral. Style: flat illustration with subtle gradients. Include text that says 'AI Academy'. Aspect ratio: 1:1."</w:t>
      </w:r>
    </w:p>
    <w:p>
      <w:r>
        <w:t>**3.3 Canva AI: ყველასთვის ხელმისაწვდომი დიზაინი**</w:t>
      </w:r>
    </w:p>
    <w:p>
      <w:r>
        <w:t>Canva არის ყველაზე პოპულარული ონლაინ დიზაინ-პლატფორმა, რომელმაც AI ფუნქციების ინტეგრაციით პროფესიული დიზაინი ყველასთვის ხელმისაწვდომი გახადა.</w:t>
      </w:r>
    </w:p>
    <w:p>
      <w:r>
        <w:t>**Canva AI ფუნქციების სრული მიმოხილვა**</w:t>
      </w:r>
    </w:p>
    <w:p>
      <w:r>
        <w:t>**1. Magic Design**</w:t>
      </w:r>
    </w:p>
    <w:p>
      <w:r>
        <w:t>- აღწერეთ რა გინდათ → Canva ავტომატურად ქმნის სრულ დიზაინს</w:t>
      </w:r>
    </w:p>
    <w:p>
      <w:r>
        <w:t>- მხარდაჭერილი ფორმატები: პოსტერი, პრეზენტაცია, ლოგო, სოციალური მედიის პოსტი</w:t>
      </w:r>
    </w:p>
    <w:p>
      <w:r>
        <w:t>- **როგორ გამოვიყენოთ:** მთავარ გვერდზე აკრიფეთ: „Instagram post for fitness brand, modern style, blue and white" — Canva გენერირებს 8 ვარიანტს</w:t>
      </w:r>
    </w:p>
    <w:p>
      <w:r>
        <w:t>**2. Magic Write**</w:t>
      </w:r>
    </w:p>
    <w:p>
      <w:r>
        <w:t>- AI ტექსტის გენერატორი Canva-ს შიგნით</w:t>
      </w:r>
    </w:p>
    <w:p>
      <w:r>
        <w:t>- იდეალურია პრეზენტაციების, სოციალური მედიის პოსტების ტექსტისთვის</w:t>
      </w:r>
    </w:p>
    <w:p>
      <w:r>
        <w:t>- გამოიყენეთ: „Write a caption for this Instagram post about AI tools for small business"</w:t>
      </w:r>
    </w:p>
    <w:p>
      <w:r>
        <w:t>**3. Background Remover**</w:t>
      </w:r>
    </w:p>
    <w:p>
      <w:r>
        <w:t>- ერთი კლიკით ფონის მოცილება ნებისმიერი სურათიდან</w:t>
      </w:r>
    </w:p>
    <w:p>
      <w:r>
        <w:t>- პროდუქტის ფოტოგრაფიისთვის — არ გჭირდებათ პროფესიული სტუდია</w:t>
      </w:r>
    </w:p>
    <w:p>
      <w:r>
        <w:t>- **პრაქტიკული გამოყენება:** პროდუქტის ფოტო → ფონის მოცილება → ახალი ფონი (ბრენდის ფერებში) → მზა მარკეტინგული მასალა</w:t>
      </w:r>
    </w:p>
    <w:p>
      <w:r>
        <w:t>**4. Magic Eraser**</w:t>
      </w:r>
    </w:p>
    <w:p>
      <w:r>
        <w:t>- სურათიდან არასასურველი ობიექტის წაშლა</w:t>
      </w:r>
    </w:p>
    <w:p>
      <w:r>
        <w:t>- წყლის ნიშნის, ადამიანის, ობიექტის მოცილება</w:t>
      </w:r>
    </w:p>
    <w:p>
      <w:r>
        <w:t>**5. Magic Expand**</w:t>
      </w:r>
    </w:p>
    <w:p>
      <w:r>
        <w:t>- სურათის ზომის გაზრდა AI-ით — ახალი სივრცის „წარმოსახვა"</w:t>
      </w:r>
    </w:p>
    <w:p>
      <w:r>
        <w:t>- სასარგებლოა, როცა სურათი ჰორიზონტალურია, მაგრამ ვერტიკალური ვერსია გჭირდებათ</w:t>
      </w:r>
    </w:p>
    <w:p>
      <w:r>
        <w:t>**6. Text-to-Image (Canva-ს შიდა გენერატორი)**</w:t>
      </w:r>
    </w:p>
    <w:p>
      <w:r>
        <w:t>- Canva-ს საკუთარი AI სურათების გენერატორი</w:t>
      </w:r>
    </w:p>
    <w:p>
      <w:r>
        <w:t>- უფასო გამოყენება (Pro-ს აბონენტებისთვის)</w:t>
      </w:r>
    </w:p>
    <w:p>
      <w:r>
        <w:t>- ხარისხით ჩამორჩება Midjourney-ს, მაგრამ მოხერხებულია ინტეგრაცია</w:t>
      </w:r>
    </w:p>
    <w:p>
      <w:r>
        <w:t>**7. Brand Kit**</w:t>
      </w:r>
    </w:p>
    <w:p>
      <w:r>
        <w:t>- შეინახეთ ბრენდის ფერები, შრიფტები, ლოგოები</w:t>
      </w:r>
    </w:p>
    <w:p>
      <w:r>
        <w:t>- ნებისმიერ ახალ დიზაინს ავტომატურად ეტანება ბრენდის ელემენტები</w:t>
      </w:r>
    </w:p>
    <w:p>
      <w:r>
        <w:t>- **რეკომენდაცია:** Brand Kit-ის შექმნა პრიორიტეტული ამოცანაა</w:t>
      </w:r>
    </w:p>
    <w:p>
      <w:r>
        <w:t>**Canva ფასები (2026)**</w:t>
      </w:r>
    </w:p>
    <w:p>
      <w:r>
        <w:t>| გეგმა | ფასი | AI ფუნქციები |</w:t>
      </w:r>
    </w:p>
    <w:p>
      <w:r>
        <w:t>|-------|------|-------------|</w:t>
      </w:r>
    </w:p>
    <w:p>
      <w:r>
        <w:t>| Free | $0 | შეზღუდული Magic Write (50 queries/თვე) |</w:t>
      </w:r>
    </w:p>
    <w:p>
      <w:r>
        <w:t>| Pro | $13/თვე | ყველა AI ფუნქცია, Brand Kit, Background Remover |</w:t>
      </w:r>
    </w:p>
    <w:p>
      <w:r>
        <w:t>| Teams | $30/თვე (5 ადამ.) | გუნდური ფუნქციები, Brand Kit, ადმინ-პანელი |</w:t>
      </w:r>
    </w:p>
    <w:p>
      <w:r>
        <w:t>| Enterprise | კონტაქტი | SSO, SLA, მოწინავე ადმინისტრირება |</w:t>
      </w:r>
    </w:p>
    <w:p>
      <w:r>
        <w:t>**3.4 Adobe Firefly: Adobe-ს AI ეკოსისტემა**</w:t>
      </w:r>
    </w:p>
    <w:p>
      <w:r>
        <w:t>Adobe Firefly არის Adobe-ს AI სურათების გენერატორი, რომელიც ინტეგრირებულია Photoshop-ში, Illustrator-ში და Express-ში.</w:t>
      </w:r>
    </w:p>
    <w:p>
      <w:r>
        <w:t>**Firefly-ს უნიკალური უპირატესობები**</w:t>
      </w:r>
    </w:p>
    <w:p>
      <w:r>
        <w:t>1. **კომერციულად უსაფრთხო** — ტრენირებულია ლიცენზირებულ სურათებზე, არ არის საავტორო უფლებების რისკი</w:t>
      </w:r>
    </w:p>
    <w:p>
      <w:r>
        <w:t>2. **Photoshop ინტეგრაცია** — Generative Fill და Generative Expand პირდაპირ Photoshop-ში</w:t>
      </w:r>
    </w:p>
    <w:p>
      <w:r>
        <w:t>3. **ვექტორული გენერაცია** — Illustrator-ში ვექტორული სურათების AI გენერაცია</w:t>
      </w:r>
    </w:p>
    <w:p>
      <w:r>
        <w:t>4. **Style Reference** — არსებული სურათის სტილის რეპროდუქცია</w:t>
      </w:r>
    </w:p>
    <w:p>
      <w:r>
        <w:t>5. **3D to Image** — 3D მოდელიდან ფოტორეალისტური სურათის გენერაცია</w:t>
      </w:r>
    </w:p>
    <w:p>
      <w:r>
        <w:t>**Generative Fill — Photoshop-ის რევოლუციური ფუნქცია**</w:t>
      </w:r>
    </w:p>
    <w:p>
      <w:r>
        <w:t>- აირჩიეთ სურათის ნაწილი → აღწერეთ, რა უნდა იყოს → AI გენერირებს</w:t>
      </w:r>
    </w:p>
    <w:p>
      <w:r>
        <w:t>- **მაგალითი 1:** ცარიელი მაგიდა → „place a modern laptop and coffee cup" → რეალისტური შედეგი</w:t>
      </w:r>
    </w:p>
    <w:p>
      <w:r>
        <w:t>- **მაგალითი 2:** ცა სურათში → „dramatic sunset with purple and orange clouds"</w:t>
      </w:r>
    </w:p>
    <w:p>
      <w:r>
        <w:t>- **მაგალითი 3:** ტანსაცმელის ფერის შეცვლა → „change dress color to red"</w:t>
      </w:r>
    </w:p>
    <w:p>
      <w:r>
        <w:t>**3.5 სრული Brand Book-ის შექმნა AI-ით**</w:t>
      </w:r>
    </w:p>
    <w:p>
      <w:r>
        <w:t>Brand Book (ბრენდის წიგნი) არის დოკუმენტი, რომელიც აღწერს ბრენდის ვიზუალური იდენტობის ყველა ელემენტს და მათი გამოყენების წესებს.</w:t>
      </w:r>
    </w:p>
    <w:p>
      <w:r>
        <w:t>**ნაბიჯ-ნაბიჯ: Brand Book-ის შექმნა AI-ით**</w:t>
      </w:r>
    </w:p>
    <w:p>
      <w:r>
        <w:t>**ნაბიჯი 1: ლოგოს კონცეფციები**</w:t>
      </w:r>
    </w:p>
    <w:p>
      <w:r>
        <w:t>&gt; „Midjourney პრომპტი: /imagine minimalist logo design for [ბრენდის სახელი], [ინდუსტრია], clean lines, modern, versatile, works in black and white, [სტილი: geometric/organic/abstract/wordmark] --v 6"</w:t>
      </w:r>
    </w:p>
    <w:p>
      <w:r>
        <w:t>შექმენით 20-30 ვარიანტი. აირჩიეთ 3-5 საუკეთესო. საბოლოო ლოგო ვექტორულ რედაქტორში (Illustrator, Figma) უნდა გადაკეთდეს.</w:t>
      </w:r>
    </w:p>
    <w:p>
      <w:r>
        <w:t>**ნაბიჯი 2: ფერთა პალიტრა**</w:t>
      </w:r>
    </w:p>
    <w:p>
      <w:r>
        <w:t>&gt; „Claude/ChatGPT პრომპტი: შემიქმენი ფერთა პალიტრა [ბრენდის ტიპი]-სთვის. მომეცი: (1) 2 ძირითადი ფერი HEX კოდით, (2) 2 მეორადი ფერი, (3) 1 აქცენტის ფერი, (4) ნეიტრალური ფერები (ღია/მუქი). ახსენი თითოეული ფერის ფსიქოლოგია და რატომ არის შესაფერისი ამ ბრენდისთვის."</w:t>
      </w:r>
    </w:p>
    <w:p>
      <w:r>
        <w:t>**ნაბიჯი 3: ტიპოგრაფია**</w:t>
      </w:r>
    </w:p>
    <w:p>
      <w:r>
        <w:t>&gt; „რეკომენდაცია მომეცი 3 Google Fonts კომბინაცია [ბრენდის სტილი]-სთვის: (1) Heading შრიფტი — თამამი, ყურადღების მიმქცევი, (2) Body შრიფტი — კარგი წაკითხვადობა, (3) Accent შრიფტი — ლოგოსთვის ან ციტატებისთვის. ახსენი, რატომ ერგება ეს კომბინაცია ჩემს ბრენდს."</w:t>
      </w:r>
    </w:p>
    <w:p>
      <w:r>
        <w:t>**ნაბიჯი 4: ფოტოგრაფიის სტილი**</w:t>
      </w:r>
    </w:p>
    <w:p>
      <w:r>
        <w:t>&gt; „აღწერე ფოტოგრაფიის სტილის გზამკვლევი [ბრენდი]-სთვის: (1) განათების ტიპი, (2) ფერთა ტონალობა, (3) კომპოზიციის წესები, (4) რა უნდა იყოს და რა არ უნდა იყოს სურათებში, (5) 10 Midjourney პრომპტი ბრენდის სტილის სურათებისთვის."</w:t>
      </w:r>
    </w:p>
    <w:p>
      <w:r>
        <w:t>**ნაბიჯი 5: სოციალური მედიის შაბლონები**</w:t>
      </w:r>
    </w:p>
    <w:p>
      <w:r>
        <w:t>Canva-ში შექმენით 10-15 შაბლონი:</w:t>
      </w:r>
    </w:p>
    <w:p>
      <w:r>
        <w:t>- Instagram პოსტი (1080x1080)</w:t>
      </w:r>
    </w:p>
    <w:p>
      <w:r>
        <w:t>- Instagram Story (1080x1920)</w:t>
      </w:r>
    </w:p>
    <w:p>
      <w:r>
        <w:t>- Facebook Cover (820x312)</w:t>
      </w:r>
    </w:p>
    <w:p>
      <w:r>
        <w:t>- LinkedIn Post (1200x627)</w:t>
      </w:r>
    </w:p>
    <w:p>
      <w:r>
        <w:t>- YouTube Thumbnail (1280x720)</w:t>
      </w:r>
    </w:p>
    <w:p>
      <w:r>
        <w:t>- TikTok Cover (1080x1920)</w:t>
      </w:r>
    </w:p>
    <w:p>
      <w:r>
        <w:t>**3.6 ფერთა თეორია და ფსიქოლოგია ბრენდინგში**</w:t>
      </w:r>
    </w:p>
    <w:p>
      <w:r>
        <w:t>**ფერების ფსიქოლოგიური მნიშვნელობა**</w:t>
      </w:r>
    </w:p>
    <w:p>
      <w:r>
        <w:t>| ფერი | ასოციაცია | ბრენდების მაგალითები | საუკეთესო გამოყენება |</w:t>
      </w:r>
    </w:p>
    <w:p>
      <w:r>
        <w:t>|------|----------|---------------------|---------------------|</w:t>
      </w:r>
    </w:p>
    <w:p>
      <w:r>
        <w:t>| **წითელი** | ენერგია, სასწრაფო, ვნება | Coca-Cola, YouTube, Netflix | საკვები, გართობა, აქციები |</w:t>
      </w:r>
    </w:p>
    <w:p>
      <w:r>
        <w:t>| **ლურჯი** | ნდობა, პროფესიონალიზმი, სიმშვიდე | Facebook, LinkedIn, Samsung | ტექნოლოგია, ფინანსები, ჯანმრთელობა |</w:t>
      </w:r>
    </w:p>
    <w:p>
      <w:r>
        <w:t>| **მწვანე** | ბუნება, ზრდა, ჯანმრთელობა | Spotify, Whole Foods, Starbucks | ეკო, ჯანმრთელობა, ფინანსები |</w:t>
      </w:r>
    </w:p>
    <w:p>
      <w:r>
        <w:t>| **ყვითელი** | ოპტიმიზმი, სიხარული, ყურადღება | McDonald's, IKEA, Snapchat | საკვები, გართობა, ბავშვები |</w:t>
      </w:r>
    </w:p>
    <w:p>
      <w:r>
        <w:t>| **იისფერი** | ფუფუნება, კრეატიულობა, სიბრძნე | Twitch, Cadbury, Hallmark | ფუფუნება, კრეატიული, განათლება |</w:t>
      </w:r>
    </w:p>
    <w:p>
      <w:r>
        <w:t>| **ნარინჯისფერი** | თავდაჯერებულობა, თბილი, ენთუზიაზმი | Amazon, Fanta, Firefox | ტექნოლოგია, სპორტი, კრეატიული |</w:t>
      </w:r>
    </w:p>
    <w:p>
      <w:r>
        <w:t>| **შავი** | ელეგანტურობა, ძალა, ფუფუნება | Chanel, Nike, Apple | ფუფუნება, მოდა, ტექნოლოგია |</w:t>
      </w:r>
    </w:p>
    <w:p>
      <w:r>
        <w:t>| **თეთრი** | სისუფთავე, სიმარტივე, მინიმალიზმი | Apple, Tesla | ტექნოლოგია, ჯანმრთელობა |</w:t>
      </w:r>
    </w:p>
    <w:p>
      <w:r>
        <w:t>**ფერთა ჰარმონიის წესები**</w:t>
      </w:r>
    </w:p>
    <w:p>
      <w:r>
        <w:t>1. **მონოქრომატიკული** — ერთი ფერის სხვადასხვა ტონი (ელეგანტური, პროფესიული)</w:t>
      </w:r>
    </w:p>
    <w:p>
      <w:r>
        <w:t>2. **კომპლემენტარული** — ფერთა წრეზე საპირისპირო ფერები (კონტრასტული, დინამიური)</w:t>
      </w:r>
    </w:p>
    <w:p>
      <w:r>
        <w:t>3. **ანალოგიური** — ფერთა წრეზე მეზობელი ფერები (ჰარმონიული, ბუნებრივი)</w:t>
      </w:r>
    </w:p>
    <w:p>
      <w:r>
        <w:t>4. **ტრიადული** — ფერთა წრეზე თანაბრად განაწილებული 3 ფერი (ცოცხალი, ბალანსირებული)</w:t>
      </w:r>
    </w:p>
    <w:p>
      <w:r>
        <w:t>**3.7 პროდუქტის ფოტოგრაფია AI-ით**</w:t>
      </w:r>
    </w:p>
    <w:p>
      <w:r>
        <w:t>**AI ფოტოგრაფიის ხელსაწყოები**</w:t>
      </w:r>
    </w:p>
    <w:p>
      <w:r>
        <w:t>**1. Photoroom**</w:t>
      </w:r>
    </w:p>
    <w:p>
      <w:r>
        <w:t>- ფონის მოცილება და შეცვლა ერთი კლიკით</w:t>
      </w:r>
    </w:p>
    <w:p>
      <w:r>
        <w:t>- პროდუქტის ფოტოს პროფესიული ფონზე მოთავსება</w:t>
      </w:r>
    </w:p>
    <w:p>
      <w:r>
        <w:t>- Lifestyle ფოტოების გენერაცია</w:t>
      </w:r>
    </w:p>
    <w:p>
      <w:r>
        <w:t>- ფასი: $13/თვე</w:t>
      </w:r>
    </w:p>
    <w:p>
      <w:r>
        <w:t>**2. Luminar Neo (Skylum)**</w:t>
      </w:r>
    </w:p>
    <w:p>
      <w:r>
        <w:t>- AI ფოტოგრაფიის რედაქტირების მძლავრი ხელსაწყო</w:t>
      </w:r>
    </w:p>
    <w:p>
      <w:r>
        <w:t>- Portrait AI — სახის რეტუში, თვალების გამოკვეთა</w:t>
      </w:r>
    </w:p>
    <w:p>
      <w:r>
        <w:t>- Sky AI — ცის შეცვლა</w:t>
      </w:r>
    </w:p>
    <w:p>
      <w:r>
        <w:t>- Structure AI — დეტალების გამოკვეთა</w:t>
      </w:r>
    </w:p>
    <w:p>
      <w:r>
        <w:t>- ფასი: $15/თვე ან $149 (ერთჯერადი)</w:t>
      </w:r>
    </w:p>
    <w:p>
      <w:r>
        <w:t>**3. Topaz Photo AI**</w:t>
      </w:r>
    </w:p>
    <w:p>
      <w:r>
        <w:t>- სურათის ხარისხის გაუმჯობესება (upscaling)</w:t>
      </w:r>
    </w:p>
    <w:p>
      <w:r>
        <w:t>- ხმაურის მოცილება (denoising)</w:t>
      </w:r>
    </w:p>
    <w:p>
      <w:r>
        <w:t>- სიმკვეთრის გაზრდა (sharpening)</w:t>
      </w:r>
    </w:p>
    <w:p>
      <w:r>
        <w:t>- ფასი: $199 (ერთჯერადი ლიცენზია)</w:t>
      </w:r>
    </w:p>
    <w:p>
      <w:r>
        <w:t>**4. Flair AI**</w:t>
      </w:r>
    </w:p>
    <w:p>
      <w:r>
        <w:t>- პროდუქტის ფოტო → AI სცენარის გენერაცია</w:t>
      </w:r>
    </w:p>
    <w:p>
      <w:r>
        <w:t>- მაგალითად: სურნელის ბოთლი → ყვავილებით გარშემორტყმული, ოქროსფერი განათება</w:t>
      </w:r>
    </w:p>
    <w:p>
      <w:r>
        <w:t>- ფასი: $10/თვე</w:t>
      </w:r>
    </w:p>
    <w:p>
      <w:r>
        <w:t>**პროდუქტის ფოტოგრაფიის AI Workflow**</w:t>
      </w:r>
    </w:p>
    <w:p>
      <w:r>
        <w:t>1. **გადაიღეთ პროდუქტი** სმარტფონით თეთრ ფონზე</w:t>
      </w:r>
    </w:p>
    <w:p>
      <w:r>
        <w:t>2. **Photoroom-ით** მოაცილეთ ფონი</w:t>
      </w:r>
    </w:p>
    <w:p>
      <w:r>
        <w:t>3. **Midjourney-ით** შექმენით პროფესიული ფონი/სცენა</w:t>
      </w:r>
    </w:p>
    <w:p>
      <w:r>
        <w:t>4. **Photoshop-ის Generative Fill-ით** მოათავსეთ პროდუქტი ახალ ფონზე</w:t>
      </w:r>
    </w:p>
    <w:p>
      <w:r>
        <w:t>5. **Luminar Neo-ით** გააკეთეთ ფერის კორექცია და ფინალური რეტუში</w:t>
      </w:r>
    </w:p>
    <w:p>
      <w:r>
        <w:t>6. **Canva-ით** დაამატეთ ტექსტი და ბრენდის ელემენტები</w:t>
      </w:r>
    </w:p>
    <w:p>
      <w:r>
        <w:t>**3.8 ინფოგრაფიკის დიზაინი AI-ით**</w:t>
      </w:r>
    </w:p>
    <w:p>
      <w:r>
        <w:t>ინფოგრაფიკა არის რთული ინფორმაციის ვიზუალურად მიმზიდველ ფორმატში წარდგენა. AI ხელსაწყოები ამ პროცესს მნიშვნელოვნად ამარტივებენ.</w:t>
      </w:r>
    </w:p>
    <w:p>
      <w:r>
        <w:t>**ინფოგრაფიკის AI ხელსაწყოები**</w:t>
      </w:r>
    </w:p>
    <w:p>
      <w:r>
        <w:t>| ხელსაწყო | ფუნქცია | ფასი |</w:t>
      </w:r>
    </w:p>
    <w:p>
      <w:r>
        <w:t>|----------|---------|------|</w:t>
      </w:r>
    </w:p>
    <w:p>
      <w:r>
        <w:t>| **Canva** | შაბლონებზე დაფუძნებული + AI | $13/თვე (Pro) |</w:t>
      </w:r>
    </w:p>
    <w:p>
      <w:r>
        <w:t>| **Piktochart** | ინფოგრაფიკის სპეციალიზებული პლატფორმა | $14/თვე |</w:t>
      </w:r>
    </w:p>
    <w:p>
      <w:r>
        <w:t>| **Venngage** | ბიზნეს-ინფოგრაფიკები, რეპორტები | $19/თვე |</w:t>
      </w:r>
    </w:p>
    <w:p>
      <w:r>
        <w:t>| **Infogram** | ინტერაქტიული ინფოგრაფიკები | $25/თვე |</w:t>
      </w:r>
    </w:p>
    <w:p>
      <w:r>
        <w:t>| **Napkin AI** | ტექსტის ავტომატური ვიზუალიზაცია | $18/თვე |</w:t>
      </w:r>
    </w:p>
    <w:p>
      <w:r>
        <w:t>**ინფოგრაფიკის AI პრომპტი**</w:t>
      </w:r>
    </w:p>
    <w:p>
      <w:r>
        <w:t>&gt; „შემიქმენი ინფოგრაფიკის სტრუქტურა და ტექსტი თემაზე: [თემა]. სტრუქტურა: (1) მიმზიდველი სათაური, (2) მოკლე შესავალი (2-3 წინადადება), (3) 5-7 ძირითადი მონაცემი/ფაქტი ვიზუალიზაციისთვის, (4) 3-4 სტატისტიკა, (5) დასკვნა/CTA. დამატებით მირჩიე: ფერთა პალიტრა, იკონების ტიპი, layout სტილი."</w:t>
      </w:r>
    </w:p>
    <w:p>
      <w:r>
        <w:t>**3.9 AI-ით გენერირებული სურათების სამართლებრივი ასპექტები**</w:t>
      </w:r>
    </w:p>
    <w:p>
      <w:r>
        <w:t>AI-ით შექმნილი სურათების კომერციული გამოყენების სამართლებრივი ლანდშაფტი სწრაფად ვითარდება. აქ არის რაც უნდა იცოდეთ 2026 წლისთვის:</w:t>
      </w:r>
    </w:p>
    <w:p>
      <w:r>
        <w:t>**ძირითადი სამართლებრივი ასპექტები**</w:t>
      </w:r>
    </w:p>
    <w:p>
      <w:r>
        <w:t>1. **საავტორო უფლებები**</w:t>
      </w:r>
    </w:p>
    <w:p>
      <w:r>
        <w:t>- AI-ით გენერირებულ სურათებს ამერიკის კანონმდებლობით (US Copyright Office) ავტორის უფლება არ აქვთ — ისინი public domain-ში ხვდებიან</w:t>
      </w:r>
    </w:p>
    <w:p>
      <w:r>
        <w:t>- ევროკავშირში სიტუაცია განსხვავებულია — ზოგი ქვეყანა აღიარებს ავტორობას, ზოგი — არა</w:t>
      </w:r>
    </w:p>
    <w:p>
      <w:r>
        <w:t>- **პრაქტიკული რჩევა:** კომერციული გამოყენებისთვის უპირატესობა მიანიჭეთ Adobe Firefly-ს, რომელიც ლიცენზირებულ მონაცემებზეა ტრენირებული</w:t>
      </w:r>
    </w:p>
    <w:p>
      <w:r>
        <w:t>2. **ბრენდების და ცნობილი ადამიანების სახეები**</w:t>
      </w:r>
    </w:p>
    <w:p>
      <w:r>
        <w:t>- არ გენერიროთ ცნობილი ადამიანების სახეები კომერციული მიზნებისთვის</w:t>
      </w:r>
    </w:p>
    <w:p>
      <w:r>
        <w:t>- არ გენერიროთ არსებული ბრენდების ლოგოები</w:t>
      </w:r>
    </w:p>
    <w:p>
      <w:r>
        <w:t>3. **კომერციული ლიცენზიები**</w:t>
      </w:r>
    </w:p>
    <w:p>
      <w:r>
        <w:t>- Midjourney: Pro გეგმიდან კომერციული გამოყენება დაშვებულია</w:t>
      </w:r>
    </w:p>
    <w:p>
      <w:r>
        <w:t>- DALL-E 3: კომერციული გამოყენება დაშვებულია</w:t>
      </w:r>
    </w:p>
    <w:p>
      <w:r>
        <w:t>- Adobe Firefly: სრული კომერციული ლიცენზია</w:t>
      </w:r>
    </w:p>
    <w:p>
      <w:r>
        <w:t>&gt; **⚠️ გაფრთხილება:** AI-ით გენერირებული სურათების გამოყენებისას ყოველთვის შეამოწმეთ კონკრეტული ხელსაწყოს მომსახურების პირობები. სამართლებრივი ლანდშაფტი სწრაფად იცვლება.</w:t>
      </w:r>
    </w:p>
    <w:p>
      <w:r>
        <w:t>**გაკვეთილი 3: პრაქტიკული სავარჯიშოები**</w:t>
      </w:r>
    </w:p>
    <w:p>
      <w:r>
        <w:t>**სავარჯიშო 1:** Midjourney-ით შექმენით 10 სხვადასხვა სტილის ვიზუალი ერთი და იგივე ბრენდისთვის. გამოიყენეთ სხვადასხვა სტილის keyword-ები.</w:t>
      </w:r>
    </w:p>
    <w:p>
      <w:r>
        <w:t>**სავარჯიშო 2:** Canva-ში შექმენით სრული Brand Kit — ფერთა პალიტრა, შრიფტები, ლოგოს მოთავსება — და შექმენით 5 სოციალური მედიის შაბლონი.</w:t>
      </w:r>
    </w:p>
    <w:p>
      <w:r>
        <w:t>**სავარჯიშო 3:** AI ხელსაწყოებით (Photoroom + Midjourney) შექმენით პროდუქტის 3 სხვადასხვა სტილის ფოტო: (1) მინიმალისტური, (2) lifestyle, (3) dramatic.</w:t>
      </w:r>
    </w:p>
    <w:p>
      <w:r>
        <w:t>**სავარჯიშო 4:** შექმენით სრული Brand Book-ის მონახაზი AI-ის დახმარებით: ლოგოს კონცეფცია, ფერთა პალიტრა, ტიპოგრაფია, ფოტოგრაფიის სტილი.</w:t>
      </w:r>
    </w:p>
    <w:p>
      <w:r>
        <w:rPr>
          <w:b/>
          <w:sz w:val="32"/>
        </w:rPr>
        <w:t># გაკვეთილი 4: AI Video Production &amp; Avatars — ციფრული სპიკერები</w:t>
      </w:r>
    </w:p>
    <w:p>
      <w:r>
        <w:t>**შესავალი: AI ვიდეოს რევოლუცია**</w:t>
      </w:r>
    </w:p>
    <w:p>
      <w:r>
        <w:t>AI ვიდეო-პროდაქშენი არის 2026 წლის ყველაზე სწრაფად მზარდი ტექნოლოგიური სეგმენტი. ტრადიციული ვიდეო-პროდაქშენი მოითხოვს კამერას, სტუდიას, განათებას, მსახიობებს, ოპერატორებს და მონტაჟერებს. AI ვიდეო-პროდაქშენი ამ ყველაფერს ერთ ხელსაწყოში აერთიანებს — თქვენ გჭირდებათ მხოლოდ სკრიპტი.</w:t>
      </w:r>
    </w:p>
    <w:p>
      <w:r>
        <w:t>**AI ვიდეოს ბაზრის მიმოხილვა**</w:t>
      </w:r>
    </w:p>
    <w:p>
      <w:r>
        <w:t>**რეალური ციფრები:**</w:t>
      </w:r>
    </w:p>
    <w:p>
      <w:r>
        <w:t>- AI ვიდეოს ბაზარი 2026 წელს $2.3 მილიარდია (გაიზარდა 2023-ის $400 მილიონიდან)</w:t>
      </w:r>
    </w:p>
    <w:p>
      <w:r>
        <w:t>- კომპანიების 73% უკვე იყენებს AI ვიდეოს მარკეტინგში</w:t>
      </w:r>
    </w:p>
    <w:p>
      <w:r>
        <w:t>- AI ვიდეოს პროდაქშენი 10-50x იაფია ტრადიციულთან შედარებით</w:t>
      </w:r>
    </w:p>
    <w:p>
      <w:r>
        <w:t>- პერსონალიზებული AI ვიდეოების CTR 300% მაღალია სტანდარტულთან შედარებით</w:t>
      </w:r>
    </w:p>
    <w:p>
      <w:r>
        <w:t>**4.1 HeyGen: ციფრული ავატარების პლატფორმა — სრული ტუტორიალი**</w:t>
      </w:r>
    </w:p>
    <w:p>
      <w:r>
        <w:t>HeyGen არის ერთ-ერთი წამყვანი AI ავატარების პლატფორმა, რომელიც საშუალებას გაძლევთ შექმნათ პროფესიული ვიდეოები რეალისტური ციფრული სპიკერებით.</w:t>
      </w:r>
    </w:p>
    <w:p>
      <w:r>
        <w:t>**HeyGen-ის ფუნქციების სრული მიმოხილვა**</w:t>
      </w:r>
    </w:p>
    <w:p>
      <w:r>
        <w:t>**1. მზა ავატარები (Stock Avatars)**</w:t>
      </w:r>
    </w:p>
    <w:p>
      <w:r>
        <w:t>- 100+ პროფესიული ავატარი სხვადასხვა ასაკის, ეთნიკურობის, სტილის</w:t>
      </w:r>
    </w:p>
    <w:p>
      <w:r>
        <w:t>- სხვადასხვა ტანსაცმელი და ფონი</w:t>
      </w:r>
    </w:p>
    <w:p>
      <w:r>
        <w:t>- რეალისტური ტუჩების სინქრონიზაცია (lip-sync)</w:t>
      </w:r>
    </w:p>
    <w:p>
      <w:r>
        <w:t>- ჟესტიკულაცია და ემოციები</w:t>
      </w:r>
    </w:p>
    <w:p>
      <w:r>
        <w:t>**2. ინსტანტ ავატარი (Instant Avatar)**</w:t>
      </w:r>
    </w:p>
    <w:p>
      <w:r>
        <w:t>- 2-5 წუთიანი ვიდეოდან თქვენი ციფრული კლონის შექმნა</w:t>
      </w:r>
    </w:p>
    <w:p>
      <w:r>
        <w:t>- გჭირდებათ: კარგი განათება, მკაფიო აუდიო, ნეიტრალური ფონი</w:t>
      </w:r>
    </w:p>
    <w:p>
      <w:r>
        <w:t>- შემდეგ ნებისმიერ ტექსტს ეს ავატარი „წარმოთქვამს"</w:t>
      </w:r>
    </w:p>
    <w:p>
      <w:r>
        <w:t>**3. Studio Avatar (Premium)**</w:t>
      </w:r>
    </w:p>
    <w:p>
      <w:r>
        <w:t>- პროფესიული ხარისხის ციფრული ტყუპი</w:t>
      </w:r>
    </w:p>
    <w:p>
      <w:r>
        <w:t>- სტუდიურ პირობებში იღებთ 5-10 წუთიან ვიდეოს</w:t>
      </w:r>
    </w:p>
    <w:p>
      <w:r>
        <w:t>- HeyGen ქმნის მაღალი ხარისხის ავატარს, რომელიც ძალიან ახლოსაა რეალურთან</w:t>
      </w:r>
    </w:p>
    <w:p>
      <w:r>
        <w:t>- ფასი: $500-1,000 ერთჯერადი</w:t>
      </w:r>
    </w:p>
    <w:p>
      <w:r>
        <w:t>**4. Voice Cloning (ხმის კლონირება)**</w:t>
      </w:r>
    </w:p>
    <w:p>
      <w:r>
        <w:t>- 30 წამი-2 წუთი ხმის ნიმუშიდან ქმნის თქვენი ხმის AI კოპირს</w:t>
      </w:r>
    </w:p>
    <w:p>
      <w:r>
        <w:t>- მხარდაჭერილია 40+ ენა</w:t>
      </w:r>
    </w:p>
    <w:p>
      <w:r>
        <w:t>- ხმის კლონს შეუძლია ნებისმიერ ენაზე ლაპარაკი თქვენი ხმით</w:t>
      </w:r>
    </w:p>
    <w:p>
      <w:r>
        <w:t>**5. Video Translate**</w:t>
      </w:r>
    </w:p>
    <w:p>
      <w:r>
        <w:t>- არსებული ვიდეოს ავტომატური თარგმნა 40+ ენაზე</w:t>
      </w:r>
    </w:p>
    <w:p>
      <w:r>
        <w:t>- ტუჩების სინქრონიზაცია ახალ ენასთან</w:t>
      </w:r>
    </w:p>
    <w:p>
      <w:r>
        <w:t>- ხმის კლონირება ახალ ენაზე</w:t>
      </w:r>
    </w:p>
    <w:p>
      <w:r>
        <w:t>**HeyGen-ით ვიდეოს შექმნის ნაბიჯ-ნაბიჯ გზამკვლევი**</w:t>
      </w:r>
    </w:p>
    <w:p>
      <w:r>
        <w:t>**ნაბიჯი 1: ანგარიშის შექმნა**</w:t>
      </w:r>
    </w:p>
    <w:p>
      <w:r>
        <w:t>- გადადით heygen.com → Sign Up</w:t>
      </w:r>
    </w:p>
    <w:p>
      <w:r>
        <w:t>- უფასო ტრიალი: 1 კრედიტი (1 წუთი ვიდეო)</w:t>
      </w:r>
    </w:p>
    <w:p>
      <w:r>
        <w:t>**ნაბიჯი 2: ავატარის არჩევა**</w:t>
      </w:r>
    </w:p>
    <w:p>
      <w:r>
        <w:t>- აირჩიეთ ავატარი, რომელიც შეესაბამება თქვენს ბრენდის ტონს</w:t>
      </w:r>
    </w:p>
    <w:p>
      <w:r>
        <w:t>- ან შექმენით თქვენი Instant Avatar</w:t>
      </w:r>
    </w:p>
    <w:p>
      <w:r>
        <w:t>**ნაბიჯი 3: სკრიპტის შეყვანა**</w:t>
      </w:r>
    </w:p>
    <w:p>
      <w:r>
        <w:t>- ჩაწერეთ სკრიპტი ტექსტურად (ნებისმიერ ენაზე, ქართულიც)</w:t>
      </w:r>
    </w:p>
    <w:p>
      <w:r>
        <w:t>- ან ატვირთეთ აუდიო ფაილი</w:t>
      </w:r>
    </w:p>
    <w:p>
      <w:r>
        <w:t>- ტემპი, პაუზები, ემფაზი — ყველაფერი კონტროლირებადია</w:t>
      </w:r>
    </w:p>
    <w:p>
      <w:r>
        <w:t>**ნაბიჯი 4: ფონის და განლაგების არჩევა**</w:t>
      </w:r>
    </w:p>
    <w:p>
      <w:r>
        <w:t>- მზა ფონები (ოფისი, სტუდია, ქუჩა)</w:t>
      </w:r>
    </w:p>
    <w:p>
      <w:r>
        <w:t>- ან ატვირთეთ საკუთარი ფონი (ფოტო/ვიდეო)</w:t>
      </w:r>
    </w:p>
    <w:p>
      <w:r>
        <w:t>- ეკრანის გაზიარება (screen share) რეჟიმი — ტუტორიალებისთვის</w:t>
      </w:r>
    </w:p>
    <w:p>
      <w:r>
        <w:t>**ნაბიჯი 5: ექსპორტი**</w:t>
      </w:r>
    </w:p>
    <w:p>
      <w:r>
        <w:t>- ხარისხი: 720p (უფასო), 1080p (Pro), 4K (Enterprise)</w:t>
      </w:r>
    </w:p>
    <w:p>
      <w:r>
        <w:t>- ფორმატი: MP4</w:t>
      </w:r>
    </w:p>
    <w:p>
      <w:r>
        <w:t>- სუბტიტრების დამატება (ავტომატური)</w:t>
      </w:r>
    </w:p>
    <w:p>
      <w:r>
        <w:t>**HeyGen ფასები (2026)**</w:t>
      </w:r>
    </w:p>
    <w:p>
      <w:r>
        <w:t>| გეგმა | ფასი/თვე | კრედიტები | ფუნქციები |</w:t>
      </w:r>
    </w:p>
    <w:p>
      <w:r>
        <w:t>|-------|---------|-----------|-----------|</w:t>
      </w:r>
    </w:p>
    <w:p>
      <w:r>
        <w:t>| Free | $0 | 1 კრედიტი | 1 ვიდეო, წყლის ნიშნით |</w:t>
      </w:r>
    </w:p>
    <w:p>
      <w:r>
        <w:t>| Creator | $29 | 15 კრედიტი | 1080p, Voice Clone |</w:t>
      </w:r>
    </w:p>
    <w:p>
      <w:r>
        <w:t>| Business | $89 | 30 კრედიტი | Instant Avatar, Priority |</w:t>
      </w:r>
    </w:p>
    <w:p>
      <w:r>
        <w:t>| Enterprise | $500+ | Custom | Studio Avatar, API, SLA |</w:t>
      </w:r>
    </w:p>
    <w:p>
      <w:r>
        <w:t>**4.2 Synthesia: კორპორატიული AI ვიდეოს ლიდერი**</w:t>
      </w:r>
    </w:p>
    <w:p>
      <w:r>
        <w:t>Synthesia არის AI ვიდეოს ინდუსტრიის პიონერი, რომელიც განსაკუთრებით პოპულარულია კორპორატიულ სექტორში — სასწავლო ვიდეოები, შიდა კომუნიკაცია, პროდუქტის დემო.</w:t>
      </w:r>
    </w:p>
    <w:p>
      <w:r>
        <w:t>**Synthesia-ს უპირატესობები**</w:t>
      </w:r>
    </w:p>
    <w:p>
      <w:r>
        <w:t>1. **160+ ავატარი** — ყველაზე დიდი ბიბლიოთეკა</w:t>
      </w:r>
    </w:p>
    <w:p>
      <w:r>
        <w:t>2. **130+ ენა** — ყველაზე ფართო ენობრივი მხარდაჭერა</w:t>
      </w:r>
    </w:p>
    <w:p>
      <w:r>
        <w:t>3. **SOC 2 სერტიფიკაცია** — კორპორატიული უსაფრთხოება</w:t>
      </w:r>
    </w:p>
    <w:p>
      <w:r>
        <w:t>4. **ვიდეოს შაბლონები** — 60+ მზა შაბლონი სხვადასხვა სცენარისთვის</w:t>
      </w:r>
    </w:p>
    <w:p>
      <w:r>
        <w:t>5. **ეკრანის ჩაწერის ინტეგრაცია** — სამეცნიერო პრეზენტაციები და ტუტორიალები</w:t>
      </w:r>
    </w:p>
    <w:p>
      <w:r>
        <w:t>6. **გუნდური მუშაობა** — მრავალ მომხმარებლიანი რედაქტორი</w:t>
      </w:r>
    </w:p>
    <w:p>
      <w:r>
        <w:t>7. **Brand Kit** — ბრენდის ფერები, ლოგოები, შრიფტები</w:t>
      </w:r>
    </w:p>
    <w:p>
      <w:r>
        <w:t>8. **Custom Avatar** — პერსონალიზებული ავატარი (Enterprise)</w:t>
      </w:r>
    </w:p>
    <w:p>
      <w:r>
        <w:t>**Synthesia vs HeyGen შედარება**</w:t>
      </w:r>
    </w:p>
    <w:p>
      <w:r>
        <w:t>| კრიტერიუმი | Synthesia | HeyGen |</w:t>
      </w:r>
    </w:p>
    <w:p>
      <w:r>
        <w:t>|-----------|-----------|--------|</w:t>
      </w:r>
    </w:p>
    <w:p>
      <w:r>
        <w:t>| საუკეთესო გამოყენება | კორპორატიული, სასწავლო | მარკეტინგული, სოციალური |</w:t>
      </w:r>
    </w:p>
    <w:p>
      <w:r>
        <w:t>| ავატარის ხარისხი | ★★★★☆ | ★★★★★ |</w:t>
      </w:r>
    </w:p>
    <w:p>
      <w:r>
        <w:t>| ენების რაოდენობა | 130+ | 40+ |</w:t>
      </w:r>
    </w:p>
    <w:p>
      <w:r>
        <w:t>| ფასი (საწყისი) | $29/თვე | $29/თვე |</w:t>
      </w:r>
    </w:p>
    <w:p>
      <w:r>
        <w:t>| Voice Cloning | Enterprise-ში | Creator-იდან |</w:t>
      </w:r>
    </w:p>
    <w:p>
      <w:r>
        <w:t>| Video Translation | ✓ | ✓ |</w:t>
      </w:r>
    </w:p>
    <w:p>
      <w:r>
        <w:t>| API | ✓ (Enterprise) | ✓ (Business-იდან) |</w:t>
      </w:r>
    </w:p>
    <w:p>
      <w:r>
        <w:t>| უსაფრთხოება | SOC 2 | GDPR |</w:t>
      </w:r>
    </w:p>
    <w:p>
      <w:r>
        <w:t>**Synthesia ფასები (2026)**</w:t>
      </w:r>
    </w:p>
    <w:p>
      <w:r>
        <w:t>| გეგმა | ფასი/თვე | ვიდეო/თვე | ფუნქციები |</w:t>
      </w:r>
    </w:p>
    <w:p>
      <w:r>
        <w:t>|-------|---------|-----------|-----------|</w:t>
      </w:r>
    </w:p>
    <w:p>
      <w:r>
        <w:t>| Starter | $29 | 10 წთ | 70+ ავატარი, 1080p |</w:t>
      </w:r>
    </w:p>
    <w:p>
      <w:r>
        <w:t>| Creator | $89 | 30 წთ | 150+ ავატარი, Brand Kit |</w:t>
      </w:r>
    </w:p>
    <w:p>
      <w:r>
        <w:t>| Enterprise | Custom | Unlimited | Custom Avatar, API, SSO |</w:t>
      </w:r>
    </w:p>
    <w:p>
      <w:r>
        <w:t>**4.3 D-ID: ფოტოს ანიმაცია და Creative Reality**</w:t>
      </w:r>
    </w:p>
    <w:p>
      <w:r>
        <w:t>D-ID სპეციალიზდება სტატიკური ფოტოს „გაცოცხლებაში" — ატვირთავთ ფოტოს, წერთ ტექსტს, და ფოტოში ადამიანი „ლაპარაკობს".</w:t>
      </w:r>
    </w:p>
    <w:p>
      <w:r>
        <w:t>**D-ID-ის უნიკალური ფუნქციები**</w:t>
      </w:r>
    </w:p>
    <w:p>
      <w:r>
        <w:t>1. **Photo Animation** — ნებისმიერი სახის ფოტო „ცოცხლდება" და ლაპარაკობს</w:t>
      </w:r>
    </w:p>
    <w:p>
      <w:r>
        <w:t>2. **Presenter Mode** — პრეზენტაციისთვის ავატარის ინტეგრაცია</w:t>
      </w:r>
    </w:p>
    <w:p>
      <w:r>
        <w:t>3. **Agents** — ინტერაქტიული AI აგენტები, რომლებიც ვიდეო-ჩატში პასუხობენ</w:t>
      </w:r>
    </w:p>
    <w:p>
      <w:r>
        <w:t>4. **Creative Reality Studio** — ფოტოს ვიდეოდ გარდაქმნა სხვადასხვა სტილში</w:t>
      </w:r>
    </w:p>
    <w:p>
      <w:r>
        <w:t>**D-ID-ის პრაქტიკული გამოყენებები**</w:t>
      </w:r>
    </w:p>
    <w:p>
      <w:r>
        <w:t>- **ისტორიული პერსონაჟების „გაცოცხლება"** — საგანმანათლებლო კონტენტისთვის</w:t>
      </w:r>
    </w:p>
    <w:p>
      <w:r>
        <w:t>- **პერსონალიზებული ვიდეო-მესიჯები** — მომხმარებლის ფოტოს „გალაპარაკება"</w:t>
      </w:r>
    </w:p>
    <w:p>
      <w:r>
        <w:t>- **სოციალური მედიის ვირუსული კონტენტი** — „რა იტყოდა [ცნობილი ადამიანი]?" ფორმატი</w:t>
      </w:r>
    </w:p>
    <w:p>
      <w:r>
        <w:t>- **NFT და ხელოვნება** — ციფრული ხელოვნების ანიმაცია</w:t>
      </w:r>
    </w:p>
    <w:p>
      <w:r>
        <w:t>**4.4 ხმის კლონირების ტექნოლოგია და ხელსაწყოები**</w:t>
      </w:r>
    </w:p>
    <w:p>
      <w:r>
        <w:t>**ElevenLabs: AI ხმის ინდუსტრიის ლიდერი**</w:t>
      </w:r>
    </w:p>
    <w:p>
      <w:r>
        <w:t>ElevenLabs არის ყველაზე მაღალი ხარისხის AI ხმის გენერატორი და კლონირების სერვისი.</w:t>
      </w:r>
    </w:p>
    <w:p>
      <w:r>
        <w:t>**ფუნქციები:**</w:t>
      </w:r>
    </w:p>
    <w:p>
      <w:r>
        <w:t>- **Text-to-Speech** — 30+ ენაზე ბუნებრივი ხმით ტექსტის წარმოთქმა</w:t>
      </w:r>
    </w:p>
    <w:p>
      <w:r>
        <w:t>- **Voice Cloning** — თქვენი ხმის კოპირება 30-წამიანი ნიმუშიდან</w:t>
      </w:r>
    </w:p>
    <w:p>
      <w:r>
        <w:t>- **Voice Design** — ახალი, უნიკალური ხმის შექმნა აღწერით</w:t>
      </w:r>
    </w:p>
    <w:p>
      <w:r>
        <w:t>- **Speech-to-Speech** — ხმის რეალურ დროში ტრანსფორმაცია</w:t>
      </w:r>
    </w:p>
    <w:p>
      <w:r>
        <w:t>- **AI Dubbing** — ვიდეოს ავტომატური გახმოვანება 30+ ენაზე</w:t>
      </w:r>
    </w:p>
    <w:p>
      <w:r>
        <w:t>- **Sound Effects** — AI ხმოვანი ეფექტების გენერაცია</w:t>
      </w:r>
    </w:p>
    <w:p>
      <w:r>
        <w:t>**ElevenLabs ფასები:**</w:t>
      </w:r>
    </w:p>
    <w:p>
      <w:r>
        <w:t>| გეგმა | ფასი/თვე | სიმბოლოები/თვე | Voice Clone |</w:t>
      </w:r>
    </w:p>
    <w:p>
      <w:r>
        <w:t>|-------|---------|---------------|-------------|</w:t>
      </w:r>
    </w:p>
    <w:p>
      <w:r>
        <w:t>| Free | $0 | 10,000 | 3 კლონი |</w:t>
      </w:r>
    </w:p>
    <w:p>
      <w:r>
        <w:t>| Starter | $5 | 30,000 | 10 კლონი |</w:t>
      </w:r>
    </w:p>
    <w:p>
      <w:r>
        <w:t>| Creator | $22 | 100,000 | 30 კლონი |</w:t>
      </w:r>
    </w:p>
    <w:p>
      <w:r>
        <w:t>| Pro | $99 | 500,000 | 160 კლონი |</w:t>
      </w:r>
    </w:p>
    <w:p>
      <w:r>
        <w:t>| Scale | $330 | 2,000,000 | 660 კლონი |</w:t>
      </w:r>
    </w:p>
    <w:p>
      <w:r>
        <w:t>**PlayHT**</w:t>
      </w:r>
    </w:p>
    <w:p>
      <w:r>
        <w:t>**PlayHT** არის ElevenLabs-ის ალტერნატივა, რომელიც გამოირჩევა:</w:t>
      </w:r>
    </w:p>
    <w:p>
      <w:r>
        <w:t>- 800+ მზა ხმა</w:t>
      </w:r>
    </w:p>
    <w:p>
      <w:r>
        <w:t>- ემოციური კონტროლი (ბედნიერი, სევდიანი, აღელვებული)</w:t>
      </w:r>
    </w:p>
    <w:p>
      <w:r>
        <w:t>- SSML მხარდაჭერა (სიჩქარე, პაუზა, ინტონაცია)</w:t>
      </w:r>
    </w:p>
    <w:p>
      <w:r>
        <w:t>- API ინტეგრაცია</w:t>
      </w:r>
    </w:p>
    <w:p>
      <w:r>
        <w:t>- ფასი: $31.20/თვე (Creator)</w:t>
      </w:r>
    </w:p>
    <w:p>
      <w:r>
        <w:t>**ხმის კლონირების ეთიკური ასპექტები**</w:t>
      </w:r>
    </w:p>
    <w:p>
      <w:r>
        <w:t>&gt; **⚠️ მნიშვნელოვანი გაფრთხილება:**</w:t>
      </w:r>
    </w:p>
    <w:p>
      <w:r>
        <w:t>&gt; - არასოდეს კლონიროთ სხვა ადამიანის ხმა მისი ნებართვის გარეშე</w:t>
      </w:r>
    </w:p>
    <w:p>
      <w:r>
        <w:t>&gt; - არ გამოიყენოთ ხმის კლონი მოტყუების ან დეზინფორმაციის მიზნით</w:t>
      </w:r>
    </w:p>
    <w:p>
      <w:r>
        <w:t>&gt; - კომერციული გამოყენებისას ყოველთვის გაამჟღავნეთ, რომ ხმა AI-ით არის გენერირებული</w:t>
      </w:r>
    </w:p>
    <w:p>
      <w:r>
        <w:t>&gt; - ზოგიერთ ქვეყანაში ხმის კლონირება კანონით რეგულირდება</w:t>
      </w:r>
    </w:p>
    <w:p>
      <w:r>
        <w:t>**4.5 Deepfake-ების ეთიკა**</w:t>
      </w:r>
    </w:p>
    <w:p>
      <w:r>
        <w:t>**ეთიკური გამოყენების პრინციპები**</w:t>
      </w:r>
    </w:p>
    <w:p>
      <w:r>
        <w:t>1. **გამჭვირვალობა** — ყოველთვის გაამჟღავნეთ, რომ კონტენტი AI-ით არის შექმნილი</w:t>
      </w:r>
    </w:p>
    <w:p>
      <w:r>
        <w:t>2. **თანხმობა** — სხვა ადამიანის სახის/ხმის გამოყენებისთვის აუცილებლად მიიღეთ წერილობითი თანხმობა</w:t>
      </w:r>
    </w:p>
    <w:p>
      <w:r>
        <w:t>3. **არ-მავნებლობა** — არ შექმნათ კონტენტი, რომელიც ადამიანს, ორგანიზაციას ან საზოგადოებას აზიანებს</w:t>
      </w:r>
    </w:p>
    <w:p>
      <w:r>
        <w:t>4. **სიზუსტე** — არ გამოიყენოთ AI ვიდეო ცრუ ინფორმაციის გასავრცელებლად</w:t>
      </w:r>
    </w:p>
    <w:p>
      <w:r>
        <w:t>5. **კანონმორჩილება** — დაიცავით ადგილობრივი კანონმდებლობა deepfake-ებთან დაკავშირებით</w:t>
      </w:r>
    </w:p>
    <w:p>
      <w:r>
        <w:t>**4.6 მულტილინგვალური ვიდეო-პროდაქშენი**</w:t>
      </w:r>
    </w:p>
    <w:p>
      <w:r>
        <w:t>**ერთი სკრიპტი → 20+ ენაზე ვიდეო**</w:t>
      </w:r>
    </w:p>
    <w:p>
      <w:r>
        <w:t>AI-ს ყველაზე რევოლუციური შესაძლებლობა ვიდეო-პროდაქშენში არის მულტილინგვალური კონტენტის შექმნა. ერთი ვიდეოდან შეგიძლიათ ავტომატურად შექმნათ 20+ ენის ვერსია.</w:t>
      </w:r>
    </w:p>
    <w:p>
      <w:r>
        <w:t>**მულტილინგვალური ვიდეოს Workflow:**</w:t>
      </w:r>
    </w:p>
    <w:p>
      <w:r>
        <w:t>1. **სკრიპტის წერა** (ორიგინალ ენაზე)</w:t>
      </w:r>
    </w:p>
    <w:p>
      <w:r>
        <w:t>2. **AI თარგმანი** — Claude/ChatGPT-ით სკრიპტის თარგმნა სამიზნე ენებზე</w:t>
      </w:r>
    </w:p>
    <w:p>
      <w:r>
        <w:t>3. **ვიდეოს შექმნა** — HeyGen/Synthesia-ით ვიდეოს გენერაცია თითოეულ ენაზე</w:t>
      </w:r>
    </w:p>
    <w:p>
      <w:r>
        <w:t>4. **ხმის ადაპტაცია** — ElevenLabs AI Dubbing-ით ხმის ავტომატური ადაპტაცია</w:t>
      </w:r>
    </w:p>
    <w:p>
      <w:r>
        <w:t>5. **ტუჩების სინქრონიზაცია** — AI ავტომატურად ასინქრონებს ტუჩის მოძრაობას ახალ ენასთან</w:t>
      </w:r>
    </w:p>
    <w:p>
      <w:r>
        <w:t>6. **ლოკალიზაცია** — კულტურული ნიუანსების გათვალისწინება (თარგმანი ≠ ლოკალიზაცია)</w:t>
      </w:r>
    </w:p>
    <w:p>
      <w:r>
        <w:t>**HeyGen Video Translate ფუნქცია**</w:t>
      </w:r>
    </w:p>
    <w:p>
      <w:r>
        <w:t>- ატვირთეთ ორიგინალი ვიდეო → აირჩიეთ სამიზნე ენა → AI ავტომატურად თარგმნის, კლონირებს ხმას და სინქრონებს ტუჩებს</w:t>
      </w:r>
    </w:p>
    <w:p>
      <w:r>
        <w:t>- ხარისხი: საოცრად მაღალი — ხშირად ვერ გარჩევთ, რომ ორიგინალი არ არის</w:t>
      </w:r>
    </w:p>
    <w:p>
      <w:r>
        <w:t>- ლიმიტაცია: რთული აქცენტი ან ძალიან სწრაფი მეტყველება შეიძლება არაზუსტი იყოს</w:t>
      </w:r>
    </w:p>
    <w:p>
      <w:r>
        <w:t>**4.7 AI ვიდეო სხვადასხვა ბიზნეს-სცენარისთვის**</w:t>
      </w:r>
    </w:p>
    <w:p>
      <w:r>
        <w:t>**კორპორატიული ტრენინგის ვიდეოები**</w:t>
      </w:r>
    </w:p>
    <w:p>
      <w:r>
        <w:t>- **პრობლემა:** ტრენინგის ვიდეოს შექმნა ძვირია ($5,000-20,000/ვიდეო) და დროს მოითხოვს</w:t>
      </w:r>
    </w:p>
    <w:p>
      <w:r>
        <w:t>- **AI გადაწყვეტა:** Synthesia + PowerPoint ინტეგრაცია = $50-100/ვიდეო</w:t>
      </w:r>
    </w:p>
    <w:p>
      <w:r>
        <w:t>- **შედეგი:** 50-100x ხარჯების შემცირება, კონტენტის სწრაფი განახლება</w:t>
      </w:r>
    </w:p>
    <w:p>
      <w:r>
        <w:t>**პროდუქტის დემო ვიდეოები**</w:t>
      </w:r>
    </w:p>
    <w:p>
      <w:r>
        <w:t>- **Workflow:** სკრიპტი (AI) → ეკრანის ჩაწერა (Loom) → AI ავატარი ნარატორად (HeyGen) → რედაქტირება (CapCut/Descript) → ექსპორტი</w:t>
      </w:r>
    </w:p>
    <w:p>
      <w:r>
        <w:t>- **დრო:** 2-4 საათი (ტრადიციულად 2-3 კვირა)</w:t>
      </w:r>
    </w:p>
    <w:p>
      <w:r>
        <w:t>**ავტომატიზებული ვებინარების შექმნა**</w:t>
      </w:r>
    </w:p>
    <w:p>
      <w:r>
        <w:t>- AI ავატარით ვებინარის ჩაწერა → Evergreen Webinar-ად გარდაქმნა</w:t>
      </w:r>
    </w:p>
    <w:p>
      <w:r>
        <w:t>- თითოეული მონაწილე იღებს პერსონალიზებულ ვიდეოს (სახელით მიმართვა)</w:t>
      </w:r>
    </w:p>
    <w:p>
      <w:r>
        <w:t>- ინტეგრაცია CRM-თან → ავტომატური follow-up ვიდეოები</w:t>
      </w:r>
    </w:p>
    <w:p>
      <w:r>
        <w:t>**სოციალური მედიის ვიდეო რეკლამები**</w:t>
      </w:r>
    </w:p>
    <w:p>
      <w:r>
        <w:t>- **AI ვიდეო რეკლამის შექმნის workflow:**</w:t>
      </w:r>
    </w:p>
    <w:p>
      <w:r>
        <w:t>1. სკრიპტი AI-ით (AIDA/PAS ფორმულა)</w:t>
      </w:r>
    </w:p>
    <w:p>
      <w:r>
        <w:t>2. HeyGen/Synthesia-ით სპიკერ-ვიდეოს შექმნა</w:t>
      </w:r>
    </w:p>
    <w:p>
      <w:r>
        <w:t>3. B-roll: Runway ML-ით AI გენერაცია ან სტოკ ვიდეო</w:t>
      </w:r>
    </w:p>
    <w:p>
      <w:r>
        <w:t>4. CapCut-ით მონტაჟი — სუბტიტრები, მუსიკა, ეფექტები</w:t>
      </w:r>
    </w:p>
    <w:p>
      <w:r>
        <w:t>5. 3-5 ვარიანტის შექმნა A/B ტესტირებისთვის</w:t>
      </w:r>
    </w:p>
    <w:p>
      <w:r>
        <w:t>**4.8 პრეზენტაციის ავტომატიზაცია AI-ით**</w:t>
      </w:r>
    </w:p>
    <w:p>
      <w:r>
        <w:t>**Gamma — AI პრეზენტაციების ლიდერი**</w:t>
      </w:r>
    </w:p>
    <w:p>
      <w:r>
        <w:t>- ტექსტიდან სრული პრეზენტაციის გენერაცია</w:t>
      </w:r>
    </w:p>
    <w:p>
      <w:r>
        <w:t>- ვიზუალურად მიმზიდველი, თანამედროვე დიზაინი</w:t>
      </w:r>
    </w:p>
    <w:p>
      <w:r>
        <w:t>- ვებ-გვერდის ფორმატში — სლაიდების გარდა</w:t>
      </w:r>
    </w:p>
    <w:p>
      <w:r>
        <w:t>- ფასი: უფასო (400 კრედიტი), Pro: $10/თვე</w:t>
      </w:r>
    </w:p>
    <w:p>
      <w:r>
        <w:t>**Gamma-ს გამოყენება:**</w:t>
      </w:r>
    </w:p>
    <w:p>
      <w:r>
        <w:t>1. აღწერეთ პრეზენტაციის თემა → Gamma გენერირებს სტრუქტურას</w:t>
      </w:r>
    </w:p>
    <w:p>
      <w:r>
        <w:t>2. თითოეული სლაიდისთვის გენერირდება ტექსტი და ვიზუალი</w:t>
      </w:r>
    </w:p>
    <w:p>
      <w:r>
        <w:t>3. მარტივი რედაქტირება drag-and-drop-ით</w:t>
      </w:r>
    </w:p>
    <w:p>
      <w:r>
        <w:t>4. ექსპორტი: PDF, PPTX, ან ონლაინ ბმული</w:t>
      </w:r>
    </w:p>
    <w:p>
      <w:r>
        <w:t>**Beautiful.ai**</w:t>
      </w:r>
    </w:p>
    <w:p>
      <w:r>
        <w:t>- ინტელექტუალური სლაიდები — ელემენტების ავტომატური განლაგება</w:t>
      </w:r>
    </w:p>
    <w:p>
      <w:r>
        <w:t>- 100+ მზა შაბლონი</w:t>
      </w:r>
    </w:p>
    <w:p>
      <w:r>
        <w:t>- DesignerBot — AI ასისტენტი დიზაინისთვის</w:t>
      </w:r>
    </w:p>
    <w:p>
      <w:r>
        <w:t>- ფასი: $12/თვე (Pro)</w:t>
      </w:r>
    </w:p>
    <w:p>
      <w:r>
        <w:t>**Tome**</w:t>
      </w:r>
    </w:p>
    <w:p>
      <w:r>
        <w:t>- AI-ით მთელი პრეზენტაციის ერთი prompt-ით გენერაცია</w:t>
      </w:r>
    </w:p>
    <w:p>
      <w:r>
        <w:t>- ინტეგრაცია DALL-E-სთან ვიზუალისთვის</w:t>
      </w:r>
    </w:p>
    <w:p>
      <w:r>
        <w:t>- სტორითელინგის ფოკუსი</w:t>
      </w:r>
    </w:p>
    <w:p>
      <w:r>
        <w:t>- ფასი: $16/თვე (Pro)</w:t>
      </w:r>
    </w:p>
    <w:p>
      <w:r>
        <w:t>**4.9 AI პოდკასტინგის ხელსაწყოები**</w:t>
      </w:r>
    </w:p>
    <w:p>
      <w:r>
        <w:t>**ხმის ხარისხის გაუმჯობესება**</w:t>
      </w:r>
    </w:p>
    <w:p>
      <w:r>
        <w:t>- **Adobe Podcast (Enhance Speech)** — უფასო, ცუდი ხარისხის აუდიოს სტუდიურ ხარისხამდე გაუმჯობესება</w:t>
      </w:r>
    </w:p>
    <w:p>
      <w:r>
        <w:t>- **Descript Studio Sound** — ჩაშენებული AI აუდიო გაუმჯობესება</w:t>
      </w:r>
    </w:p>
    <w:p>
      <w:r>
        <w:t>- **Auphonic** — ავტომატური ლეველინგი, ხმაურის მოცილება</w:t>
      </w:r>
    </w:p>
    <w:p>
      <w:r>
        <w:t>**AI პოდკასტის შექმნა ნულიდან**</w:t>
      </w:r>
    </w:p>
    <w:p>
      <w:r>
        <w:t>**Workflow:**</w:t>
      </w:r>
    </w:p>
    <w:p>
      <w:r>
        <w:t>1. **თემის არჩევა** — AI-ით იდეების გენერაცია</w:t>
      </w:r>
    </w:p>
    <w:p>
      <w:r>
        <w:t>2. **სკრიპტის წერა** — Claude/ChatGPT-ით</w:t>
      </w:r>
    </w:p>
    <w:p>
      <w:r>
        <w:t>3. **ხმის გენერაცია** — ElevenLabs-ით (თუ არ გსურთ თავად ჩაწერა)</w:t>
      </w:r>
    </w:p>
    <w:p>
      <w:r>
        <w:t>4. **რედაქტირება** — Descript-ით</w:t>
      </w:r>
    </w:p>
    <w:p>
      <w:r>
        <w:t>5. **Show Notes** — AI-ით ავტომატური გენერაცია</w:t>
      </w:r>
    </w:p>
    <w:p>
      <w:r>
        <w:t>6. **დისტრიბუცია** — Spotify, Apple Podcasts, Google Podcasts</w:t>
      </w:r>
    </w:p>
    <w:p>
      <w:r>
        <w:t>**ღირებულების შედარება: ტრადიციული vs AI ვიდეო-პროდაქშენი**</w:t>
      </w:r>
    </w:p>
    <w:p>
      <w:r>
        <w:t>| ელემენტი | ტრადიციული | AI |</w:t>
      </w:r>
    </w:p>
    <w:p>
      <w:r>
        <w:t>|---------|-----------|-----|</w:t>
      </w:r>
    </w:p>
    <w:p>
      <w:r>
        <w:t>| 2-წუთიანი ვიდეო | $2,000-5,000 | $50-200 |</w:t>
      </w:r>
    </w:p>
    <w:p>
      <w:r>
        <w:t>| პროდაქშენის დრო | 1-3 კვირა | 2-4 საათი |</w:t>
      </w:r>
    </w:p>
    <w:p>
      <w:r>
        <w:t>| ტრენინგ-ვიდეოების სერია (10 ვიდეო) | $15,000-50,000 | $500-2,000 |</w:t>
      </w:r>
    </w:p>
    <w:p>
      <w:r>
        <w:t>| მულტილინგვალური ადაპტაცია (5 ენა) | $5,000-10,000/ენა | $100-500/ენა |</w:t>
      </w:r>
    </w:p>
    <w:p>
      <w:r>
        <w:t>| პერსონალიზებული ვიდეო (100 ცალი) | შეუძლებელი | $200-500 |</w:t>
      </w:r>
    </w:p>
    <w:p>
      <w:r>
        <w:t>**გაკვეთილი 4: პრაქტიკული სავარჯიშოები**</w:t>
      </w:r>
    </w:p>
    <w:p>
      <w:r>
        <w:t>**სავარჯიშო 1:** HeyGen-ის უფასო ტრიალით შექმენით 1-წუთიანი მარკეტინგული ვიდეო. დაწერეთ სკრიპტი AI-ით, აირჩიეთ ავატარი, შექმენით ვიდეო.</w:t>
      </w:r>
    </w:p>
    <w:p>
      <w:r>
        <w:t>**სავარჯიშო 2:** ElevenLabs-ით შექმენით 30-წამიანი voice-over პოდკასტის/ვიდეოს ინტროსთვის.</w:t>
      </w:r>
    </w:p>
    <w:p>
      <w:r>
        <w:t>**სავარჯიშო 3:** Gamma-ით შექმენით 10-სლაიდიანი პრეზენტაცია AI-ზე. გამოიყენეთ ერთი prompt და შემდეგ დახვეწეთ.</w:t>
      </w:r>
    </w:p>
    <w:p>
      <w:r>
        <w:t>**სავარჯიშო 4:** გამოთვალეთ, რამდენს დაზოგავთ AI ვიდეო-პროდაქშენზე გადასვლით თქვენი ბიზნესისთვის. შეადარეთ ტრადიციული და AI ხარჯები 10 ვიდეოს სერიისთვის.</w:t>
      </w:r>
    </w:p>
    <w:p>
      <w:r>
        <w:rPr>
          <w:b/>
          <w:sz w:val="32"/>
        </w:rPr>
        <w:t># გაკვეთილი 5: AI Storytelling &amp; Scriptwriting — სცენარების არქიტექტურა</w:t>
      </w:r>
    </w:p>
    <w:p>
      <w:r>
        <w:t>**შესავალი: რატომ ყიდის სტორი — სტორითელინგის ნეირომეცნიერება**</w:t>
      </w:r>
    </w:p>
    <w:p>
      <w:r>
        <w:t>სტორითელინგი არ არის უბრალოდ მარკეტინგული ტექნიკა — ეს ადამიანის ტვინის ფუნდამენტური მუშაობის პრინციპია. ნეირომეცნიერულმა კვლევებმა აჩვენა, რომ:</w:t>
      </w:r>
    </w:p>
    <w:p>
      <w:r>
        <w:t>1. **ოქსიტოცინის ეფექტი** — კარგი ისტორია ტვინში ოქსიტოცინის (ნდობის ჰორმონი) გამოყოფას იწვევს. პოლ ზაკის (Paul Zak) კვლევის მიხედვით, ოქსიტოცინის მაღალი დონე 56%-ით ზრდის დახმარების სურვილს და 43%-ით — სანდოობას.</w:t>
      </w:r>
    </w:p>
    <w:p>
      <w:r>
        <w:t>2. **ნეირონული ასახვა (Neural Coupling)** — როცა ვუსმენთ ისტორიას, ჩვენი ტვინის აქტივაცია იგივეა, რაც მოთხრობის ავტორისა. ეს ქმნის ემპათიას და ღრმა კავშირს.</w:t>
      </w:r>
    </w:p>
    <w:p>
      <w:r>
        <w:t>3. **კორტიზოლი და ადრენალინი** — ისტორიის დაძაბული მომენტები კორტიზოლს გამოყოფს (კონცენტრაციისთვის), ხოლო ბედნიერი დასასრული — დოპამინს (კმაყოფილების ჰორმონი).</w:t>
      </w:r>
    </w:p>
    <w:p>
      <w:r>
        <w:t>4. **ფაქტები vs ისტორიები** — Stanford-ის კვლევის მიხედვით, ისტორიები 22-ჯერ უფრო დამახსოვრებადია, ვიდრე მშრალი ფაქტები. ვიდრე ფაქტი 5-7 წამს ინახება მოკლევადიან მეხსიერებაში, ისტორიას შეუძლია წლების განმავლობაში დარჩეს.</w:t>
      </w:r>
    </w:p>
    <w:p>
      <w:r>
        <w:t>5. **ტრანსპორტაცია** — როცა ისტორიაში „ჩავეფლობით" (narrative transportation), ჩვენი კრიტიკული აზროვნება მცირდება და დარწმუნების მიმართ უფრო მიმღებნი ვხდებით. ეს მარკეტინგში უმნიშვნელოვანესი მექანიზმია.</w:t>
      </w:r>
    </w:p>
    <w:p>
      <w:r>
        <w:t>**რატომ არის AI იდეალური სტორითელინგის პარტნიორი:**</w:t>
      </w:r>
    </w:p>
    <w:p>
      <w:r>
        <w:t>- AI-ს შეუძლია ათასობით სტორის ვარიანტის გენერაცია წუთებში</w:t>
      </w:r>
    </w:p>
    <w:p>
      <w:r>
        <w:t>- სხვადასხვა აუდიტორიისთვის სხვადასხვა ვერსია</w:t>
      </w:r>
    </w:p>
    <w:p>
      <w:r>
        <w:t>- ემოციური ტონის ზუსტი კონტროლი</w:t>
      </w:r>
    </w:p>
    <w:p>
      <w:r>
        <w:t>- სხვადასხვა ფორმატში ადაპტაცია (ვიდეო, ტექსტი, პოდკასტი, პრეზენტაცია)</w:t>
      </w:r>
    </w:p>
    <w:p>
      <w:r>
        <w:t>**5.1 სამ-აქტიანი სტრუქტურა AI-ით**</w:t>
      </w:r>
    </w:p>
    <w:p>
      <w:r>
        <w:t>სამ-აქტიანი სტრუქტურა (Three-Act Structure) არის სტორითელინგის ყველაზე ძველი და ეფექტური ფრეიმვორკი, რომელიც ყველა ტიპის ნარატივზე ვრცელდება — ფილმიდან მარკეტინგულ კამპანიამდე.</w:t>
      </w:r>
    </w:p>
    <w:p>
      <w:r>
        <w:t>**სამ-აქტიანი სტრუქტურის ელემენტები**</w:t>
      </w:r>
    </w:p>
    <w:p>
      <w:r>
        <w:t>**აქტი 1: Setup (ექსპოზიცია) — 25% ნარატივის**</w:t>
      </w:r>
    </w:p>
    <w:p>
      <w:r>
        <w:t>- გმირის წარდგენა — ვინ არის, რა სიტუაციაშია</w:t>
      </w:r>
    </w:p>
    <w:p>
      <w:r>
        <w:t>- ჩვეულებრივი სამყაროს ჩვენება — „ნორმა"</w:t>
      </w:r>
    </w:p>
    <w:p>
      <w:r>
        <w:t>- Inciting Incident — მოვლენა, რომელიც „ნორმას" არღვევს</w:t>
      </w:r>
    </w:p>
    <w:p>
      <w:r>
        <w:t>- სტავკების დადგენა — რა დგას საფრთხეში</w:t>
      </w:r>
    </w:p>
    <w:p>
      <w:r>
        <w:t>**აქტი 2: Confrontation (კონფრონტაცია) — 50% ნარატივის**</w:t>
      </w:r>
    </w:p>
    <w:p>
      <w:r>
        <w:t>- გმირი ეჯახება დაბრკოლებებს</w:t>
      </w:r>
    </w:p>
    <w:p>
      <w:r>
        <w:t>- მზარდი tension (დაძაბულობა)</w:t>
      </w:r>
    </w:p>
    <w:p>
      <w:r>
        <w:t>- არასწარმატებული მცდელობები</w:t>
      </w:r>
    </w:p>
    <w:p>
      <w:r>
        <w:t>- გმირის ზრდა/ცვლილება</w:t>
      </w:r>
    </w:p>
    <w:p>
      <w:r>
        <w:t>- Midpoint — ნარატივის შემობრუნების წერტილი</w:t>
      </w:r>
    </w:p>
    <w:p>
      <w:r>
        <w:t>- All is Lost — ყველაზე დაბალი წერტილი</w:t>
      </w:r>
    </w:p>
    <w:p>
      <w:r>
        <w:t>**აქტი 3: Resolution (განმტვირთავი) — 25% ნარატივის**</w:t>
      </w:r>
    </w:p>
    <w:p>
      <w:r>
        <w:t>- კულმინაცია — მთავარი კონფრონტაცია</w:t>
      </w:r>
    </w:p>
    <w:p>
      <w:r>
        <w:t>- გადაწყვეტა — გმირი იმარჯვებს (ან არა)</w:t>
      </w:r>
    </w:p>
    <w:p>
      <w:r>
        <w:t>- ახალი ნორმა — როგორ შეიცვალა გმირის სამყარო</w:t>
      </w:r>
    </w:p>
    <w:p>
      <w:r>
        <w:t>- მესიჯი/მორალი</w:t>
      </w:r>
    </w:p>
    <w:p>
      <w:r>
        <w:t>**სამ-აქტიანი სტრუქტურა მარკეტინგში**</w:t>
      </w:r>
    </w:p>
    <w:p>
      <w:r>
        <w:t>**მაგალითი: ბრენდ-სტორი AI კომპანიისთვის**</w:t>
      </w:r>
    </w:p>
    <w:p>
      <w:r>
        <w:t>**აქტი 1:** „გიორგი მცირე ბიზნესის მფლობელია. მას 3 თანამშრომელი ჰყავს და ყოველ თვეს ბრძოლაა — კონტენტის შექმნა, მეილების პასუხი, ანგარიშების მომზადება. ერთ დღეს მის საუკეთესო თანამშრომელს სამსახური ტოვებს."</w:t>
      </w:r>
    </w:p>
    <w:p>
      <w:r>
        <w:t>**აქტი 2:** „გიორგი ცდილობს ახალი თანამშრომლის აყვანას — ვერ პოულობს ბიუჯეტში. ხარისხი ეცემა. კლიენტები უკმაყოფილოა. ერთი კლიენტი ტოვებს. მეორე კლიენტი ტოვებს. გიორგი ფიქრობს ბიზნესის დახურვაზე. მაშინ მისი მეგობარი უყვება AI ხელსაწყოების შესახებ..."</w:t>
      </w:r>
    </w:p>
    <w:p>
      <w:r>
        <w:t>**აქტი 3:** „3 თვის შემდეგ გიორგის ბიზნესი 2x გაიზარდა. AI აკეთებს იმ სამუშაოს, რაზეც ადრე 2 თანამშრომელი იყო საჭირო. გიორგის ახლა დრო აქვს სტრატეგიაზე, ახალ იდეებზე, ოჯახზე. ის ჩვენი AI Academy-ის კურსდამთავრებულია."</w:t>
      </w:r>
    </w:p>
    <w:p>
      <w:r>
        <w:t>**სამ-აქტიანი სტრუქტურის AI პრომპტი**</w:t>
      </w:r>
    </w:p>
    <w:p>
      <w:r>
        <w:t>&gt; „დამიწერე ბრენდ-სტორი სამ-აქტიანი სტრუქტურით:</w:t>
      </w:r>
    </w:p>
    <w:p>
      <w:r>
        <w:t>&gt; ბრენდი/პროდუქტი: [X]</w:t>
      </w:r>
    </w:p>
    <w:p>
      <w:r>
        <w:t>&gt; გმირი (ჩემი იდეალური კლიენტი): [აღწერა — ასაკი, პროფესია, სიტუაცია]</w:t>
      </w:r>
    </w:p>
    <w:p>
      <w:r>
        <w:t>&gt; გმირის პრობლემა: [რა აწუხებს]</w:t>
      </w:r>
    </w:p>
    <w:p>
      <w:r>
        <w:t>&gt; Inciting Incident: [რა მოვლენა იწვევს ცვლილებას]</w:t>
      </w:r>
    </w:p>
    <w:p>
      <w:r>
        <w:t>&gt; დაბრკოლებები (აქტი 2): [რას სცდის, რა არ გამოდის]</w:t>
      </w:r>
    </w:p>
    <w:p>
      <w:r>
        <w:t>&gt; გადაწყვეტა: [როგორ პოულობს ჩემს პროდუქტს/სერვისს]</w:t>
      </w:r>
    </w:p>
    <w:p>
      <w:r>
        <w:t>&gt; ტრანსფორმაცია: [როგორ იცვლება მისი ცხოვრება]</w:t>
      </w:r>
    </w:p>
    <w:p>
      <w:r>
        <w:t>&gt; ტონი: [ემოციური/ინსპირაციული/იუმორისტული]</w:t>
      </w:r>
    </w:p>
    <w:p>
      <w:r>
        <w:t>&gt; სიგრძე: [მოკლე (300 სიტყვა) / საშუალო (800 სიტყვა) / გრძელი (1500 სიტყვა)]"</w:t>
      </w:r>
    </w:p>
    <w:p>
      <w:r>
        <w:t>**5.2 The Hero's Journey — გმირის მოგზაურობა მარკეტინგში**</w:t>
      </w:r>
    </w:p>
    <w:p>
      <w:r>
        <w:t>ჯოზეფ კემპბელის „გმირის მოგზაურობა" (The Hero's Journey) არის ნარატივის უნივერსალური სტრუქტურა, რომელიც ათასწლეულების განმავლობაში ყველა კულტურაში მეორდება.</w:t>
      </w:r>
    </w:p>
    <w:p>
      <w:r>
        <w:t>**გმირის მოგზაურობის 12 ნაბიჯი მარკეტინგში**</w:t>
      </w:r>
    </w:p>
    <w:p>
      <w:r>
        <w:t>1. **ჩვეულებრივი სამყარო** — კლიენტის ამჟამინდელი სიტუაცია</w:t>
      </w:r>
    </w:p>
    <w:p>
      <w:r>
        <w:t>2. **მოწოდება თავგადასავლისკენ** — კლიენტი ხვდება, რომ ცვლილებაა საჭირო</w:t>
      </w:r>
    </w:p>
    <w:p>
      <w:r>
        <w:t>3. **მოწოდების უარყოფა** — „ეს ჩემთვის არ მუშაობს", „ძვირია", „დრო არ მაქვს"</w:t>
      </w:r>
    </w:p>
    <w:p>
      <w:r>
        <w:t>4. **მენტორთან შეხვედრა** — თქვენი ბრენდი, როგორც მენტორი/გზამკვლევი</w:t>
      </w:r>
    </w:p>
    <w:p>
      <w:r>
        <w:t>5. **ზღურბლის გადალახვა** — კლიენტი გადაწყვეტილებას იღებს, იწყებს მოქმედებას</w:t>
      </w:r>
    </w:p>
    <w:p>
      <w:r>
        <w:t>6. **გამოწვევები და მოკავშირეები** — სწავლის პროცესი, თემის მხარდაჭერა</w:t>
      </w:r>
    </w:p>
    <w:p>
      <w:r>
        <w:t>7. **ღრმა მღვიმე** — ყველაზე რთული ეტაპი, სადაც ტრანსფორმაცია ხდება</w:t>
      </w:r>
    </w:p>
    <w:p>
      <w:r>
        <w:t>8. **გამოცდა** — ცოდნის პრაქტიკაში გამოყენება</w:t>
      </w:r>
    </w:p>
    <w:p>
      <w:r>
        <w:t>9. **ჯილდო** — შედეგის მიღწევა (ახალი უნარი, შემოსავალი, თავისუფლება)</w:t>
      </w:r>
    </w:p>
    <w:p>
      <w:r>
        <w:t>10. **უკან დაბრუნების გზა** — ახალი გამოწვევები, ზრდა</w:t>
      </w:r>
    </w:p>
    <w:p>
      <w:r>
        <w:t>11. **აღორძინება** — სრული ტრანსფორმაცია, ახალი იდენტობა</w:t>
      </w:r>
    </w:p>
    <w:p>
      <w:r>
        <w:t>12. **ელიქსირით დაბრუნება** — კლიენტი თავად ხდება მენტორი სხვებისთვის</w:t>
      </w:r>
    </w:p>
    <w:p>
      <w:r>
        <w:t>**Hero's Journey AI პრომპტი**</w:t>
      </w:r>
    </w:p>
    <w:p>
      <w:r>
        <w:t>&gt; „დამიწერე გმირის მოგზაურობის სტრუქტურით მარკეტინგული ნარატივი:</w:t>
      </w:r>
    </w:p>
    <w:p>
      <w:r>
        <w:t>&gt; გმირი: [იდეალური კლიენტი]</w:t>
      </w:r>
    </w:p>
    <w:p>
      <w:r>
        <w:t>&gt; ჩვეულებრივი სამყარო: [ამჟამინდელი რეალობა]</w:t>
      </w:r>
    </w:p>
    <w:p>
      <w:r>
        <w:t>&gt; მოწოდება: [რა უბიძგებს ცვლილებისკენ]</w:t>
      </w:r>
    </w:p>
    <w:p>
      <w:r>
        <w:t>&gt; მენტორი: [ჩემი ბრენდი/პროდუქტი]</w:t>
      </w:r>
    </w:p>
    <w:p>
      <w:r>
        <w:t>&gt; გამოწვევები: [რა დაბრკოლებებს ხვდება]</w:t>
      </w:r>
    </w:p>
    <w:p>
      <w:r>
        <w:t>&gt; ტრანსფორმაცია: [როგორ იცვლება]</w:t>
      </w:r>
    </w:p>
    <w:p>
      <w:r>
        <w:t>&gt; ელიქსირი: [რა ცოდნას/უნარს იბრუნებს]</w:t>
      </w:r>
    </w:p>
    <w:p>
      <w:r>
        <w:t>&gt; ფორმატი: [ვიდეო სკრიპტი / ბლოგ-პოსტი / email სერია / სოციალური მედიის კამპანია]"</w:t>
      </w:r>
    </w:p>
    <w:p>
      <w:r>
        <w:t>**5.3 AI სკრიპტ-გენერატორები: ხელსაწყოების მიმოხილვა**</w:t>
      </w:r>
    </w:p>
    <w:p>
      <w:r>
        <w:t>**Sudowrite**</w:t>
      </w:r>
    </w:p>
    <w:p>
      <w:r>
        <w:t>**Sudowrite** არის AI სამწერლო ასისტენტი, რომელიც სპეციალიზირებულია კრეატიულ წერაში და სცენარების შექმნაში.</w:t>
      </w:r>
    </w:p>
    <w:p>
      <w:r>
        <w:t>**ფუნქციები:**</w:t>
      </w:r>
    </w:p>
    <w:p>
      <w:r>
        <w:t>- **Story Engine** — სრული ისტორიის გენერაცია მცირე აღწერიდან</w:t>
      </w:r>
    </w:p>
    <w:p>
      <w:r>
        <w:t>- **Describe** — სცენების დეტალური აღწერა ხუთი გრძნობის გამოყენებით</w:t>
      </w:r>
    </w:p>
    <w:p>
      <w:r>
        <w:t>- **Brainstorm** — იდეების გენერაცია, plot twist-ები</w:t>
      </w:r>
    </w:p>
    <w:p>
      <w:r>
        <w:t>- **Rewrite** — ტექსტის სხვადასხვა სტილში გადაწერა</w:t>
      </w:r>
    </w:p>
    <w:p>
      <w:r>
        <w:t>- **Expand** — მოკლე ტექსტის გაფართოება</w:t>
      </w:r>
    </w:p>
    <w:p>
      <w:r>
        <w:t>**ფასი:** $19/თვე (Hobby), $29/თვე (Pro)</w:t>
      </w:r>
    </w:p>
    <w:p>
      <w:r>
        <w:t>**NovelAI**</w:t>
      </w:r>
    </w:p>
    <w:p>
      <w:r>
        <w:t>**NovelAI** გამოირჩევა ანიმე/ფანტაზიის სტილის კონტენტით, მაგრამ ასევე ეფექტურია ზოგადი სტორითელინგისთვის.</w:t>
      </w:r>
    </w:p>
    <w:p>
      <w:r>
        <w:t>**ფუნქციები:**</w:t>
      </w:r>
    </w:p>
    <w:p>
      <w:r>
        <w:t>- კონტექსტის ხანგრძლივი მეხსიერება</w:t>
      </w:r>
    </w:p>
    <w:p>
      <w:r>
        <w:t>- სხვადასხვა AI მოდელი სხვადასხვა სტილისთვის</w:t>
      </w:r>
    </w:p>
    <w:p>
      <w:r>
        <w:t>- ტექსტი-სურათი გენერაცია</w:t>
      </w:r>
    </w:p>
    <w:p>
      <w:r>
        <w:t>**ფასი:** $10/თვე (Tablet), $15/თვე (Scroll), $25/თვე (Opus)</w:t>
      </w:r>
    </w:p>
    <w:p>
      <w:r>
        <w:t>**ChatGPT/Claude სცენარების წერისთვის**</w:t>
      </w:r>
    </w:p>
    <w:p>
      <w:r>
        <w:t>ChatGPT და Claude არის ყველაზე მძლავრი და მრავალმხრივი ხელსაწყოები სცენარების წერისთვის.</w:t>
      </w:r>
    </w:p>
    <w:p>
      <w:r>
        <w:t>**სცენარის წერის System Prompt:**</w:t>
      </w:r>
    </w:p>
    <w:p>
      <w:r>
        <w:t>&gt; „შენ ხარ გამოცდილი სცენარისტი 20 წლის გამოცდილებით. შენი სპეციალობაა [ჟანრი/ტიპი]. შენ ყოველთვის იყენებ: ცოცხალ დიალოგს, სუბტექსტს, ემოციურ არკს, სენსორულ დეტალებს. წერისას ყოველთვის ფიქრობ: ვინ არის აუდიტორია? რა ემოცია უნდა გამოვიწვიო? რა მოქმედება უნდა წამოვიწყო?"</w:t>
      </w:r>
    </w:p>
    <w:p>
      <w:r>
        <w:t>**5.4 პერსონაჟების განვითარება AI-ით**</w:t>
      </w:r>
    </w:p>
    <w:p>
      <w:r>
        <w:t>ძლიერი პერსონაჟები არის ნებისმიერი კარგი ისტორიის საფუძველი. AI გეხმარებათ ღრმა, მრავალფეროვანი პერსონაჟების შექმნაში.</w:t>
      </w:r>
    </w:p>
    <w:p>
      <w:r>
        <w:t>**პერსონაჟის არქეტიპები მარკეტინგში**</w:t>
      </w:r>
    </w:p>
    <w:p>
      <w:r>
        <w:t>| არქეტიპი | აღწერა | ბრენდის მაგალითი |</w:t>
      </w:r>
    </w:p>
    <w:p>
      <w:r>
        <w:t>|----------|--------|-----------------|</w:t>
      </w:r>
    </w:p>
    <w:p>
      <w:r>
        <w:t>| **გმირი** | სამყაროს შეცვლა, გამოწვევებთან ბრძოლა | Nike, BMW |</w:t>
      </w:r>
    </w:p>
    <w:p>
      <w:r>
        <w:t>| **მენტორი/ბრძენი** | ცოდნა, სიბრძნე, განათლება | Google, TED |</w:t>
      </w:r>
    </w:p>
    <w:p>
      <w:r>
        <w:t>| **Explorer/მკვლევარი** | თავისუფლება, აღმოჩენა | Jeep, National Geographic |</w:t>
      </w:r>
    </w:p>
    <w:p>
      <w:r>
        <w:t>| **Creator/შემოქმედი** | ინოვაცია, ხედვა | Apple, LEGO |</w:t>
      </w:r>
    </w:p>
    <w:p>
      <w:r>
        <w:t>| **Caregiver/მზრუნველი** | სიყვარული, დაცვა | Johnson &amp; Johnson |</w:t>
      </w:r>
    </w:p>
    <w:p>
      <w:r>
        <w:t>| **Jester/ჯესტერი** | იუმორი, სიხარული | M&amp;M's, Old Spice |</w:t>
      </w:r>
    </w:p>
    <w:p>
      <w:r>
        <w:t>| **Ruler/მმართველი** | კონტროლი, პრესტიჟი | Mercedes-Benz, Rolex |</w:t>
      </w:r>
    </w:p>
    <w:p>
      <w:r>
        <w:t>| **Everyman/ჩვეულებრივი** | მიკუთვნებულობა, სიმარტივე | IKEA, Walmart |</w:t>
      </w:r>
    </w:p>
    <w:p>
      <w:r>
        <w:t>| **Rebel/მეამბოხე** | წესების დარღვევა, რევოლუცია | Harley-Davidson, Virgin |</w:t>
      </w:r>
    </w:p>
    <w:p>
      <w:r>
        <w:t>| **Lover/შეყვარებული** | ინტიმურობა, სილამაზე | Chanel, Victoria's Secret |</w:t>
      </w:r>
    </w:p>
    <w:p>
      <w:r>
        <w:t>| **Magician/ჯადოქარი** | ტრანსფორმაცია, ოცნება | Disney, Tesla |</w:t>
      </w:r>
    </w:p>
    <w:p>
      <w:r>
        <w:t>| **Innocent/უდანაშაულო** | ბედნიერება, სიმარტივე | Coca-Cola, Dove |</w:t>
      </w:r>
    </w:p>
    <w:p>
      <w:r>
        <w:t>**პერსონაჟის პროფილის AI პრომპტი**</w:t>
      </w:r>
    </w:p>
    <w:p>
      <w:r>
        <w:t>&gt; „შემიქმენი დეტალური პერსონაჟის პროფილი [ტიპი]-სთვის (ჩემი იდეალური კლიენტის პერსონა):</w:t>
      </w:r>
    </w:p>
    <w:p>
      <w:r>
        <w:t>&gt; - სახელი, ასაკი, პროფესია</w:t>
      </w:r>
    </w:p>
    <w:p>
      <w:r>
        <w:t>&gt; - ოჯახური მდგომარეობა</w:t>
      </w:r>
    </w:p>
    <w:p>
      <w:r>
        <w:t>&gt; - ყოველდღიური რუტინა (აღწერე დეტალურად ერთი დღე)</w:t>
      </w:r>
    </w:p>
    <w:p>
      <w:r>
        <w:t>&gt; - 3 ყველაზე დიდი ტკივილის წერტილი</w:t>
      </w:r>
    </w:p>
    <w:p>
      <w:r>
        <w:t>&gt; - 3 ყველაზე დიდი ოცნება/მიზანი</w:t>
      </w:r>
    </w:p>
    <w:p>
      <w:r>
        <w:t>&gt; - რისი ეშინია ყველაზე მეტად</w:t>
      </w:r>
    </w:p>
    <w:p>
      <w:r>
        <w:t>&gt; - როგორ იღებს გადაწყვეტილებებს (ემოციით თუ ლოგიკით)</w:t>
      </w:r>
    </w:p>
    <w:p>
      <w:r>
        <w:t>&gt; - სადაც ატარებს დროს ონლაინ</w:t>
      </w:r>
    </w:p>
    <w:p>
      <w:r>
        <w:t>&gt; - რას ენდობა (ავტორიტეტები, მეგობრები, მიმოხილვები)</w:t>
      </w:r>
    </w:p>
    <w:p>
      <w:r>
        <w:t>&gt; - პირადი ფრაზა, რომელიც ხშირად ამბობს</w:t>
      </w:r>
    </w:p>
    <w:p>
      <w:r>
        <w:t>&gt; - რა ენაზე ლაპარაკობს (ჟარგონი, ტონი)</w:t>
      </w:r>
    </w:p>
    <w:p>
      <w:r>
        <w:t>&gt; ამ პროფილის მიხედვით დამიწერე: (1) Facebook ad ტექსტი, (2) Email subject line, (3) Instagram caption — ყველა სპეციალურად ამ პერსონაჟისთვის."</w:t>
      </w:r>
    </w:p>
    <w:p>
      <w:r>
        <w:t>**5.5 დიალოგის წერის ტექნიკები**</w:t>
      </w:r>
    </w:p>
    <w:p>
      <w:r>
        <w:t>**დიალოგის 7 წესი**</w:t>
      </w:r>
    </w:p>
    <w:p>
      <w:r>
        <w:t>1. **სუბტექსტი** — პერსონაჟები იშვიათად ამბობენ ზუსტად იმას, რასაც ფიქრობენ. კარგი დიალოგი ზედაპირის ქვეშ მალავს ნამდვილ მნიშვნელობას.</w:t>
      </w:r>
    </w:p>
    <w:p>
      <w:r>
        <w:t>2. **კონფლიქტი** — ყველა დიალოგს უნდა ჰქონდეს დაძაბულობა. ორი ადამიანი, რომლებიც ყველაფერზე თანხმდებიან, მოსაწყენი დიალოგია.</w:t>
      </w:r>
    </w:p>
    <w:p>
      <w:r>
        <w:t>3. **დისტინქცია** — თითოეული პერსონაჟი უნდა ლაპარაკობდეს განსხვავებულად — ლექსიკა, რიტმი, აქცენტი.</w:t>
      </w:r>
    </w:p>
    <w:p>
      <w:r>
        <w:t>4. **ეკონომიურობა** — ყოველი სიტყვა უნდა ემსახურებოდეს მიზანს — ინფორმაციის მიწოდებას, პერსონაჟის გამოვლენას, ან სიუჟეტის წინწაწევას.</w:t>
      </w:r>
    </w:p>
    <w:p>
      <w:r>
        <w:t>5. **ბუნებრივი რიტმი** — რეალური ადამიანები ლაპარაკობენ არასრული წინადადებებით, ხმარობენ შორისდებულებს, წყვეტენ ერთმანეთს.</w:t>
      </w:r>
    </w:p>
    <w:p>
      <w:r>
        <w:t>6. **„Show, Don't Tell"** — ნაცვლად „ის ბრაზდებოდა", აჩვენეთ ბრაზი დიალოგითა და ქმედებით.</w:t>
      </w:r>
    </w:p>
    <w:p>
      <w:r>
        <w:t>7. **ცვლილება** — დიალოგის ბოლოს პერსონაჟები სხვა მდგომარეობაში უნდა იყვნენ, ვიდრე დასაწყისში.</w:t>
      </w:r>
    </w:p>
    <w:p>
      <w:r>
        <w:t>**დიალოგის AI პრომპტი**</w:t>
      </w:r>
    </w:p>
    <w:p>
      <w:r>
        <w:t>&gt; „დამიწერე დიალოგი [ტიპი — სარეკლამო ვიდეო / პოდკასტი / ვებინარი] სცენარისთვის.</w:t>
      </w:r>
    </w:p>
    <w:p>
      <w:r>
        <w:t>&gt; პერსონაჟი 1: [აღწერა, ტონი, მიზანი]</w:t>
      </w:r>
    </w:p>
    <w:p>
      <w:r>
        <w:t>&gt; პერსონაჟი 2: [აღწერა, ტონი, მიზანი]</w:t>
      </w:r>
    </w:p>
    <w:p>
      <w:r>
        <w:t>&gt; კონფლიქტი/დაძაბულობა: [რაზე არ თანხმდებიან]</w:t>
      </w:r>
    </w:p>
    <w:p>
      <w:r>
        <w:t>&gt; გადაწყვეტა: [როგორ მთავრდება]</w:t>
      </w:r>
    </w:p>
    <w:p>
      <w:r>
        <w:t>&gt; ემოციური არკი: [საიდან სად მიდის ემოცია]</w:t>
      </w:r>
    </w:p>
    <w:p>
      <w:r>
        <w:t>&gt; ხანგრძლივობა: [სიტყვების რაოდენობა / დრო]"</w:t>
      </w:r>
    </w:p>
    <w:p>
      <w:r>
        <w:t>**5.6 დოკუმენტური სცენარის წერა AI-ით**</w:t>
      </w:r>
    </w:p>
    <w:p>
      <w:r>
        <w:t>დოკუმენტური სტილის კონტენტი სულ უფრო პოპულარული ხდება YouTube-ზე, Netflix-ზე და სოციალურ მედიაში.</w:t>
      </w:r>
    </w:p>
    <w:p>
      <w:r>
        <w:t>**დოკუმენტური სცენარის სტრუქტურა**</w:t>
      </w:r>
    </w:p>
    <w:p>
      <w:r>
        <w:t>1. **ტიზერი (Cold Open)** — ყველაზე შთამბეჭდავი მომენტი თავში → მაყურებელს აინტერესებს, როგორ მოხდა</w:t>
      </w:r>
    </w:p>
    <w:p>
      <w:r>
        <w:t>2. **შესავალი** — თემის დასახელება, სტავკების გაცხადება</w:t>
      </w:r>
    </w:p>
    <w:p>
      <w:r>
        <w:t>3. **მთავარი ნარატივი** — ქრონოლოგიური ან თემატური სტრუქტურა</w:t>
      </w:r>
    </w:p>
    <w:p>
      <w:r>
        <w:t>4. **ექსპერტის კომენტარები** — ავტორიტეტის დამატება</w:t>
      </w:r>
    </w:p>
    <w:p>
      <w:r>
        <w:t>5. **ტვისტი/სიახლე** — მოულოდნელი ინფორმაცია ან პერსპექტივა</w:t>
      </w:r>
    </w:p>
    <w:p>
      <w:r>
        <w:t>6. **დასკვნა** — მესიჯი, reflection, CTA</w:t>
      </w:r>
    </w:p>
    <w:p>
      <w:r>
        <w:t>**დოკუმენტური სცენარის AI პრომპტი**</w:t>
      </w:r>
    </w:p>
    <w:p>
      <w:r>
        <w:t>&gt; „დამიწერე 10-წუთიანი YouTube დოკუმენტურის სცენარი თემაზე: [თემა].</w:t>
      </w:r>
    </w:p>
    <w:p>
      <w:r>
        <w:t>&gt; სტრუქტურა:</w:t>
      </w:r>
    </w:p>
    <w:p>
      <w:r>
        <w:t>&gt; - Cold Open (30 წმ) — ყველაზე შთამბეჭდავი ფაქტი/ისტორია</w:t>
      </w:r>
    </w:p>
    <w:p>
      <w:r>
        <w:t>&gt; - Intro (1 წთ) — თემის წარდგენა, რატომ არის მნიშვნელოვანი</w:t>
      </w:r>
    </w:p>
    <w:p>
      <w:r>
        <w:t>&gt; - Section 1 (3 წთ) — [ქვეთემა 1]</w:t>
      </w:r>
    </w:p>
    <w:p>
      <w:r>
        <w:t>&gt; - Section 2 (3 წთ) — [ქვეთემა 2]</w:t>
      </w:r>
    </w:p>
    <w:p>
      <w:r>
        <w:t>&gt; - Twist (1 წთ) — მოულოდნელი ინფორმაცია</w:t>
      </w:r>
    </w:p>
    <w:p>
      <w:r>
        <w:t>&gt; - Conclusion (1.5 წთ) — დასკვნა + CTA</w:t>
      </w:r>
    </w:p>
    <w:p>
      <w:r>
        <w:t>&gt;</w:t>
      </w:r>
    </w:p>
    <w:p>
      <w:r>
        <w:t>&gt; სტილი: [ინფორმატიული / დრამატული / ინსპირაციული]</w:t>
      </w:r>
    </w:p>
    <w:p>
      <w:r>
        <w:t>&gt; მომეცი: ნარატივი + B-roll მითითებები + მუსიკის შეთავაზებები"</w:t>
      </w:r>
    </w:p>
    <w:p>
      <w:r>
        <w:t>**5.7 კომერციული/სარეკლამო სცენარები**</w:t>
      </w:r>
    </w:p>
    <w:p>
      <w:r>
        <w:t>**30-წამიანი სარეკლამო ვიდეოს სტრუქტურა**</w:t>
      </w:r>
    </w:p>
    <w:p>
      <w:r>
        <w:t>- **0-3 წმ:** ჰუკი — ყურადღების მიპყრობა</w:t>
      </w:r>
    </w:p>
    <w:p>
      <w:r>
        <w:t>- **3-10 წმ:** პრობლემა — ტკივილის წერტილის ჩვენება</w:t>
      </w:r>
    </w:p>
    <w:p>
      <w:r>
        <w:t>- **10-22 წმ:** გადაწყვეტა — პროდუქტის ჩვენება მოქმედებაში</w:t>
      </w:r>
    </w:p>
    <w:p>
      <w:r>
        <w:t>- **22-27 წმ:** სარგებელი — რას მიიღებს მომხმარებელი</w:t>
      </w:r>
    </w:p>
    <w:p>
      <w:r>
        <w:t>- **27-30 წმ:** CTA — მოქმედებისკენ მოწოდება</w:t>
      </w:r>
    </w:p>
    <w:p>
      <w:r>
        <w:t>**60-წამიანი სარეკლამო ვიდეო**</w:t>
      </w:r>
    </w:p>
    <w:p>
      <w:r>
        <w:t>- **0-5 წმ:** ჰუკი (Pattern Interrupt)</w:t>
      </w:r>
    </w:p>
    <w:p>
      <w:r>
        <w:t>- **5-15 წმ:** პრობლემის გამწვავება</w:t>
      </w:r>
    </w:p>
    <w:p>
      <w:r>
        <w:t>- **15-25 წმ:** პროდუქტის წარდგენა</w:t>
      </w:r>
    </w:p>
    <w:p>
      <w:r>
        <w:t>- **25-40 წმ:** დემონსტრაცია + სარგებელი (3 ძირითადი)</w:t>
      </w:r>
    </w:p>
    <w:p>
      <w:r>
        <w:t>- **40-50 წმ:** სოციალური მტკიცებულება (შეფასებები, რიცხვები)</w:t>
      </w:r>
    </w:p>
    <w:p>
      <w:r>
        <w:t>- **50-60 წმ:** CTA + urgency</w:t>
      </w:r>
    </w:p>
    <w:p>
      <w:r>
        <w:t>**2-წუთიანი ექსპლაინერ ვიდეო**</w:t>
      </w:r>
    </w:p>
    <w:p>
      <w:r>
        <w:t>- **0-10 წმ:** ჰუკი — პრობლემის კითხვა</w:t>
      </w:r>
    </w:p>
    <w:p>
      <w:r>
        <w:t>- **10-30 წმ:** პრობლემის დეტალური აღწერა + empathy</w:t>
      </w:r>
    </w:p>
    <w:p>
      <w:r>
        <w:t>- **30-60 წმ:** გადაწყვეტის წარდგენა — „რა მოხდება, თუ...?"</w:t>
      </w:r>
    </w:p>
    <w:p>
      <w:r>
        <w:t>- **60-90 წმ:** როგორ მუშაობს — 3 ნაბიჯი</w:t>
      </w:r>
    </w:p>
    <w:p>
      <w:r>
        <w:t>- **90-110 წმ:** სოციალური მტკიცებულება + შედეგები</w:t>
      </w:r>
    </w:p>
    <w:p>
      <w:r>
        <w:t>- **110-120 წმ:** CTA + გარანტია/urgency</w:t>
      </w:r>
    </w:p>
    <w:p>
      <w:r>
        <w:t>**კომერციული სცენარის AI პრომპტი:**</w:t>
      </w:r>
    </w:p>
    <w:p>
      <w:r>
        <w:t>&gt; „დამიწერე [30წმ / 60წმ / 2წთ] სარეკლამო ვიდეოს სცენარი:</w:t>
      </w:r>
    </w:p>
    <w:p>
      <w:r>
        <w:t>&gt; პროდუქტი: [X]</w:t>
      </w:r>
    </w:p>
    <w:p>
      <w:r>
        <w:t>&gt; სამიზნე აუდიტორია: [Y]</w:t>
      </w:r>
    </w:p>
    <w:p>
      <w:r>
        <w:t>&gt; პლატფორმა: [Facebook Ad / YouTube Pre-roll / TikTok / Instagram Reel]</w:t>
      </w:r>
    </w:p>
    <w:p>
      <w:r>
        <w:t>&gt; USP: [უნიკალური შეთავაზება]</w:t>
      </w:r>
    </w:p>
    <w:p>
      <w:r>
        <w:t>&gt; CTA: [სასურველი მოქმედება]</w:t>
      </w:r>
    </w:p>
    <w:p>
      <w:r>
        <w:t>&gt; ტონი: [სერიოზული / მსუბუქი / ემოციური / იუმორისტული]</w:t>
      </w:r>
    </w:p>
    <w:p>
      <w:r>
        <w:t>&gt; ფორმატი: მომეცი ორ-სვეტიანი სცენარი: მარცხენა სვეტი = ვიზუალი/ეკრანი, მარჯვენა სვეტი = დიალოგი/ხმის ტექსტი"</w:t>
      </w:r>
    </w:p>
    <w:p>
      <w:r>
        <w:t>**5.8 პოდკასტ-სკრიპტის სტრუქტურები**</w:t>
      </w:r>
    </w:p>
    <w:p>
      <w:r>
        <w:t>**Solo პოდკასტის სცენარი**</w:t>
      </w:r>
    </w:p>
    <w:p>
      <w:r>
        <w:t>**სტრუქტურა:**</w:t>
      </w:r>
    </w:p>
    <w:p>
      <w:r>
        <w:t>1. **ინტრო** (1-2 წთ) — ჰუკი + თემის დასახელება + რა ისწავლის მსმენელი</w:t>
      </w:r>
    </w:p>
    <w:p>
      <w:r>
        <w:t>2. **კონტექსტი** (2-3 წთ) — ფონი, რატომ არის მნიშვნელოვანი</w:t>
      </w:r>
    </w:p>
    <w:p>
      <w:r>
        <w:t>3. **ძირითადი ნაწილი** (15-20 წთ) — 3-5 ქვეთემა, თითოეული მაგალითებით</w:t>
      </w:r>
    </w:p>
    <w:p>
      <w:r>
        <w:t>4. **პრაქტიკული რჩევები** (3-5 წთ) — კონკრეტული action items</w:t>
      </w:r>
    </w:p>
    <w:p>
      <w:r>
        <w:t>5. **დასკვნა** (1-2 წთ) — შეჯამება + CTA (subscribe, review, share)</w:t>
      </w:r>
    </w:p>
    <w:p>
      <w:r>
        <w:t>**ინტერვიუ პოდკასტის სცენარი**</w:t>
      </w:r>
    </w:p>
    <w:p>
      <w:r>
        <w:t>**სტრუქტურა:**</w:t>
      </w:r>
    </w:p>
    <w:p>
      <w:r>
        <w:t>1. **Pre-Interview** — სტუმრის კვლევა AI-ით, 15-20 კითხვის მომზადება</w:t>
      </w:r>
    </w:p>
    <w:p>
      <w:r>
        <w:t>2. **ინტრო** (2 წთ) — სტუმრის წარდგენა + ჰუკ-კითხვა</w:t>
      </w:r>
    </w:p>
    <w:p>
      <w:r>
        <w:t>3. **Warmup კითხვები** (5 წთ) — background, გზა</w:t>
      </w:r>
    </w:p>
    <w:p>
      <w:r>
        <w:t>4. **ძირითადი კითხვები** (20-30 წთ) — ღრმა, გამომწვევი კითხვები</w:t>
      </w:r>
    </w:p>
    <w:p>
      <w:r>
        <w:t>5. **Lightning Round** (5 წთ) — სწრაფი, მსუბუქი კითხვები</w:t>
      </w:r>
    </w:p>
    <w:p>
      <w:r>
        <w:t>6. **დასკვნა** (2 წთ) — სტუმრის CTA + მადლობა</w:t>
      </w:r>
    </w:p>
    <w:p>
      <w:r>
        <w:t>**პოდკასტის კითხვების AI პრომპტი:**</w:t>
      </w:r>
    </w:p>
    <w:p>
      <w:r>
        <w:t>&gt; „ჩემი პოდკასტის სტუმარია [სახელი] — [პროფესია/მიღწევა]. ჩემი აუდიტორია არის [აუდიტორიის აღწერა]. შემიქმენი 20 კითხვა: 5 warmup კითხვა (პირადი, მსუბუქი), 10 ღრმა კითხვა (პროფესიული, გამომწვევი, ინსაიტების მომცემი), 5 lightning round კითხვა (სწრაფი, მსუბუქი, საინტერესო). კითხვები უნდა იყოს ისეთი, რომ სტუმარს სხვა პოდკასტებში არ ჰკითხვიათ."</w:t>
      </w:r>
    </w:p>
    <w:p>
      <w:r>
        <w:t>**5.9 YouTube ვიდეო სკრიპტები: Hook-Story-Offer**</w:t>
      </w:r>
    </w:p>
    <w:p>
      <w:r>
        <w:t>**YouTube სკრიპტის „Hook-Story-Offer" ფორმულა**</w:t>
      </w:r>
    </w:p>
    <w:p>
      <w:r>
        <w:t>ეს ფორმულა განსაკუთრებით ეფექტურია YouTube ვიდეოებისთვის, სადაც მაყურებლის ყურადღების შენარჩუნება კრიტიკულია.</w:t>
      </w:r>
    </w:p>
    <w:p>
      <w:r>
        <w:t>**Hook (პირველი 30 წამი):**</w:t>
      </w:r>
    </w:p>
    <w:p>
      <w:r>
        <w:t>- ჰუკი — პირველი 5 წამი (ყურადღების მიპყრობა)</w:t>
      </w:r>
    </w:p>
    <w:p>
      <w:r>
        <w:t>- კონტექსტი — 5-15 წამი (რატომ უნდა უყუროს)</w:t>
      </w:r>
    </w:p>
    <w:p>
      <w:r>
        <w:t>- Preview — 15-30 წამი (რას ისწავლის)</w:t>
      </w:r>
    </w:p>
    <w:p>
      <w:r>
        <w:t>**Story (ვიდეოს ძირითადი ნაწილი):**</w:t>
      </w:r>
    </w:p>
    <w:p>
      <w:r>
        <w:t>- პირადი ისტორია, კეის-სტადი, ან ტუტორიალი</w:t>
      </w:r>
    </w:p>
    <w:p>
      <w:r>
        <w:t>- Open Loop-ები — ცნობისმოყვარეობის შენარჩუნება</w:t>
      </w:r>
    </w:p>
    <w:p>
      <w:r>
        <w:t>- Pattern Interrupt — ყოველ 2-3 წუთში ვიზუალის/ტემპის ცვლილება</w:t>
      </w:r>
    </w:p>
    <w:p>
      <w:r>
        <w:t>**Offer (ბოლო 1-2 წუთი):**</w:t>
      </w:r>
    </w:p>
    <w:p>
      <w:r>
        <w:t>- რეკაპი — ძირითადი takeaway-ები</w:t>
      </w:r>
    </w:p>
    <w:p>
      <w:r>
        <w:t>- CTA — subscribe, like, comment, share</w:t>
      </w:r>
    </w:p>
    <w:p>
      <w:r>
        <w:t>- Next Video — „შემდეგ ვიდეოში ვისწავლით..."</w:t>
      </w:r>
    </w:p>
    <w:p>
      <w:r>
        <w:t>**YouTube სკრიპტის AI პრომპტი**</w:t>
      </w:r>
    </w:p>
    <w:p>
      <w:r>
        <w:t>&gt; „დამიწერე 10-წუთიანი YouTube ვიდეოს სრული სცენარი Hook-Story-Offer ფორმულით:</w:t>
      </w:r>
    </w:p>
    <w:p>
      <w:r>
        <w:t>&gt; თემა: [X]</w:t>
      </w:r>
    </w:p>
    <w:p>
      <w:r>
        <w:t>&gt; არხის ნიშა: [Y]</w:t>
      </w:r>
    </w:p>
    <w:p>
      <w:r>
        <w:t>&gt; აუდიტორია: [Z]</w:t>
      </w:r>
    </w:p>
    <w:p>
      <w:r>
        <w:t>&gt;</w:t>
      </w:r>
    </w:p>
    <w:p>
      <w:r>
        <w:t>&gt; Hook (30 წმ):</w:t>
      </w:r>
    </w:p>
    <w:p>
      <w:r>
        <w:t>&gt; - პირველი 5 წამი: ძლიერი ჰუკი</w:t>
      </w:r>
    </w:p>
    <w:p>
      <w:r>
        <w:t>&gt; - კონტექსტი: რატომ არის მნიშვნელოვანი</w:t>
      </w:r>
    </w:p>
    <w:p>
      <w:r>
        <w:t>&gt; - Preview: 3 რამ, რასაც ისწავლის</w:t>
      </w:r>
    </w:p>
    <w:p>
      <w:r>
        <w:t>&gt;</w:t>
      </w:r>
    </w:p>
    <w:p>
      <w:r>
        <w:t>&gt; Story (8 წთ):</w:t>
      </w:r>
    </w:p>
    <w:p>
      <w:r>
        <w:t>&gt; - 3-5 ძირითადი ქვეთემა</w:t>
      </w:r>
    </w:p>
    <w:p>
      <w:r>
        <w:t>&gt; - ყოველ 2 წუთში Pattern Interrupt</w:t>
      </w:r>
    </w:p>
    <w:p>
      <w:r>
        <w:t>&gt; - პრაქტიკული მაგალითები</w:t>
      </w:r>
    </w:p>
    <w:p>
      <w:r>
        <w:t>&gt; - Open Loop-ები (ცნობისმოყვარეობის შენარჩუნება)</w:t>
      </w:r>
    </w:p>
    <w:p>
      <w:r>
        <w:t>&gt;</w:t>
      </w:r>
    </w:p>
    <w:p>
      <w:r>
        <w:t>&gt; Offer (1.5 წთ):</w:t>
      </w:r>
    </w:p>
    <w:p>
      <w:r>
        <w:t>&gt; - 3 მთავარი takeaway</w:t>
      </w:r>
    </w:p>
    <w:p>
      <w:r>
        <w:t>&gt; - CTA (subscribe + comment prompt)</w:t>
      </w:r>
    </w:p>
    <w:p>
      <w:r>
        <w:t>&gt; - შემდეგი ვიდეოს ტიზერი</w:t>
      </w:r>
    </w:p>
    <w:p>
      <w:r>
        <w:t>&gt;</w:t>
      </w:r>
    </w:p>
    <w:p>
      <w:r>
        <w:t>&gt; დამატებით მომეცი: B-roll იდეები, სუბტიტრის აქცენტები (სიტყვები, რომლებიც უნდა გამოიკვეთოს), მუსიკის სტილის შეთავაზება."</w:t>
      </w:r>
    </w:p>
    <w:p>
      <w:r>
        <w:t>**5.10 ბრენდის სტორითელინგის ფრეიმვორკები**</w:t>
      </w:r>
    </w:p>
    <w:p>
      <w:r>
        <w:t>**Pixar-ის სტორითელინგის ფორმულა**</w:t>
      </w:r>
    </w:p>
    <w:p>
      <w:r>
        <w:t>Pixar-ის სტორითელინგის ფორმულა მარტივი, მაგრამ წარმოუდგენლად ეფექტურია:</w:t>
      </w:r>
    </w:p>
    <w:p>
      <w:r>
        <w:t>&gt; „ერთხელ იყო [პერსონაჟი]. ყოველ დღე [რუტინა]. ერთ დღეს [ცვლილება]. ამის გამო [შედეგი]. ამის გამო [შემდეგი შედეგი]. საბოლოოდ [გადაწყვეტა]."</w:t>
      </w:r>
    </w:p>
    <w:p>
      <w:r>
        <w:t>**მარკეტინგული მაგალითი:**</w:t>
      </w:r>
    </w:p>
    <w:p>
      <w:r>
        <w:t>&gt; „ერთხელ იყო მარკეტოლოგი სახელად ნინო. ყოველ დღე ის 4 საათს ხარჯავდა სოციალური მედიის კონტენტის შექმნაზე. ერთ დღეს მან აღმოაჩინა AI ხელსაწყოები. ამის გამო მისი პროდუქტიულობა 5x გაიზარდა. ამის გამო მას გაუჩნდა დრო სტრატეგიისთვის და ახალი კლიენტებისთვის. საბოლოოდ ნინომ საკუთარი კონტენტ-სააგენტო დაარსა."</w:t>
      </w:r>
    </w:p>
    <w:p>
      <w:r>
        <w:t>**„And, But, Therefore" (ABT) ფორმულა**</w:t>
      </w:r>
    </w:p>
    <w:p>
      <w:r>
        <w:t>ეს არის დოკუმენტურისტ რენდი ოლსონის (Randy Olson) ფორმულა:</w:t>
      </w:r>
    </w:p>
    <w:p>
      <w:r>
        <w:t>&gt; „[სიტუაცია] AND [დამატებითი კონტექსტი], BUT [პრობლემა/დაძაბულობა], THEREFORE [გადაწყვეტა/შედეგი]."</w:t>
      </w:r>
    </w:p>
    <w:p>
      <w:r>
        <w:t>**მაგალითი:**</w:t>
      </w:r>
    </w:p>
    <w:p>
      <w:r>
        <w:t>&gt; „AI ხელსაწყოები წარმოუდგენლად ძლიერია AND ყოველდღე ახალი შესაძლებლობები ჩნდება, BUT 90% ადამიანი არ იცის როგორ გამოიყენოს ეფექტურად, THEREFORE ჩვენ შევქმენით კურსი, რომელიც ზუსტად ამას გასწავლით — პრაქტიკულად, ნაბიჯ-ნაბიჯ."</w:t>
      </w:r>
    </w:p>
    <w:p>
      <w:r>
        <w:t>**5.11 სოციალური მედიის მიკრო-ისტორიები**</w:t>
      </w:r>
    </w:p>
    <w:p>
      <w:r>
        <w:t>სოციალურ მედიაში სტორითელინგი ადაპტაციას მოითხოვს — დრო შეზღუდულია, ყურადღების ხანგრძლივობა მოკლეა.</w:t>
      </w:r>
    </w:p>
    <w:p>
      <w:r>
        <w:t>**Instagram/TikTok მიკრო-სტორის ფორმულა (60 წმ)**</w:t>
      </w:r>
    </w:p>
    <w:p>
      <w:r>
        <w:t>**0-5 წმ:** „რა მოხდა, როცა..." (ჰუკი)</w:t>
      </w:r>
    </w:p>
    <w:p>
      <w:r>
        <w:t>**5-15 წმ:** კონტექსტი — ვინ, სად, როდის</w:t>
      </w:r>
    </w:p>
    <w:p>
      <w:r>
        <w:t>**15-35 წმ:** კონფლიქტი/პრობლემა — რა მოხდა</w:t>
      </w:r>
    </w:p>
    <w:p>
      <w:r>
        <w:t>**35-50 წმ:** გადაწყვეტა — როგორ მოგვარდა</w:t>
      </w:r>
    </w:p>
    <w:p>
      <w:r>
        <w:t>**50-60 წმ:** მორალი/CTA — რა ვისწავლეთ + „გამომყევი მეტისთვის"</w:t>
      </w:r>
    </w:p>
    <w:p>
      <w:r>
        <w:t>**Twitter/X Thread სტორითელინგი**</w:t>
      </w:r>
    </w:p>
    <w:p>
      <w:r>
        <w:t>- **პირველი ტვიტი:** ჰუკი — „5 წლის წინ გავაკოტრდი. დღეს 6-ნიშნა შემოსავალი მაქვს. ეს არის ჩემი ისტორია. 🧵"</w:t>
      </w:r>
    </w:p>
    <w:p>
      <w:r>
        <w:t>- **ტვიტი 2-3:** კონტექსტი/ბექგრაუნდი</w:t>
      </w:r>
    </w:p>
    <w:p>
      <w:r>
        <w:t>- **ტვიტი 4-7:** ძირითადი ნარატივი (გამოწვევები, მოვლენები)</w:t>
      </w:r>
    </w:p>
    <w:p>
      <w:r>
        <w:t>- **ტვიტი 8-9:** გადატეხის წერტილი</w:t>
      </w:r>
    </w:p>
    <w:p>
      <w:r>
        <w:t>- **ტვიტი 10:** გაკვეთილი/მორალი</w:t>
      </w:r>
    </w:p>
    <w:p>
      <w:r>
        <w:t>- **ბოლო ტვიტი:** CTA — follow/retweet/reply</w:t>
      </w:r>
    </w:p>
    <w:p>
      <w:r>
        <w:t>**5.12 კეის-სტადის სტორითელინგი**</w:t>
      </w:r>
    </w:p>
    <w:p>
      <w:r>
        <w:t>კეის-სტადი (Case Study) არის ბრენდის ერთ-ერთი ყველაზე ძლიერი მარკეტინგული ინსტრუმენტი, რადგან აერთიანებს სტორითელინგს სოციალურ მტკიცებულებასთან.</w:t>
      </w:r>
    </w:p>
    <w:p>
      <w:r>
        <w:t>**კეის-სტადის სტრუქტურა**</w:t>
      </w:r>
    </w:p>
    <w:p>
      <w:r>
        <w:t>1. **კლიენტის პორტრეტი** — ვინ არის, რას აკეთებს, რა კონტექსტშია</w:t>
      </w:r>
    </w:p>
    <w:p>
      <w:r>
        <w:t>2. **გამოწვევა** — რა პრობლემის წინაშე იდგა</w:t>
      </w:r>
    </w:p>
    <w:p>
      <w:r>
        <w:t>3. **გადაწყვეტის ძიება** — რა სცადა და რა არ იმუშავა</w:t>
      </w:r>
    </w:p>
    <w:p>
      <w:r>
        <w:t>4. **ჩვენი გადაწყვეტა** — როგორ მოგვმართა, რა ვთავაზობდით</w:t>
      </w:r>
    </w:p>
    <w:p>
      <w:r>
        <w:t>5. **პროცესი** — რა გავაკეთეთ (ნაბიჯ-ნაბიჯ)</w:t>
      </w:r>
    </w:p>
    <w:p>
      <w:r>
        <w:t>6. **შედეგი** — კონკრეტული ციფრები (მანამდე vs მერე)</w:t>
      </w:r>
    </w:p>
    <w:p>
      <w:r>
        <w:t>7. **კლიენტის ციტატა** — პირადი შეფასება</w:t>
      </w:r>
    </w:p>
    <w:p>
      <w:r>
        <w:t>**კეის-სტადის AI პრომპტი:**</w:t>
      </w:r>
    </w:p>
    <w:p>
      <w:r>
        <w:t>&gt; „დამიწერე კეის-სტადი სტორითელინგის ფორმატში:</w:t>
      </w:r>
    </w:p>
    <w:p>
      <w:r>
        <w:t>&gt; კლიენტი: [ტიპი, ინდუსტრია]</w:t>
      </w:r>
    </w:p>
    <w:p>
      <w:r>
        <w:t>&gt; პრობლემა: [კონკრეტული გამოწვევა]</w:t>
      </w:r>
    </w:p>
    <w:p>
      <w:r>
        <w:t>&gt; ჩვენი გადაწყვეტა: [პროდუქტი/სერვისი]</w:t>
      </w:r>
    </w:p>
    <w:p>
      <w:r>
        <w:t>&gt; შედეგები: [ციფრები — ზრდა, დაზოგვა, ROI]</w:t>
      </w:r>
    </w:p>
    <w:p>
      <w:r>
        <w:t>&gt; ფორმატი: (1) ბლოგ-პოსტი (1000 სიტყვა), (2) LinkedIn პოსტი (300 სიტყვა), (3) email (200 სიტყვა), (4) Instagram კარუსელი (10 სლაიდი).</w:t>
      </w:r>
    </w:p>
    <w:p>
      <w:r>
        <w:t>&gt; ტონი: პროფესიული, მაგრამ ემოციური — აჩვენე ადამიანური ისტორია ციფრების უკან."</w:t>
      </w:r>
    </w:p>
    <w:p>
      <w:r>
        <w:t>**5.13 Pitch Deck ნარატივები**</w:t>
      </w:r>
    </w:p>
    <w:p>
      <w:r>
        <w:t>პრეზენტაციის (Pitch Deck) სცენარი განსაკუთრებით მნიშვნელოვანია ინვესტორების, პარტნიორების და კლიენტების დარწმუნებისთვის.</w:t>
      </w:r>
    </w:p>
    <w:p>
      <w:r>
        <w:t>**Pitch Deck-ის ნარატიული სტრუქტურა**</w:t>
      </w:r>
    </w:p>
    <w:p>
      <w:r>
        <w:t>1. **პრობლემა** — „$X მილიარდის ინდუსტრიაში [პრობლემა] X%-ს აწუხებს"</w:t>
      </w:r>
    </w:p>
    <w:p>
      <w:r>
        <w:t>2. **ჩვენი გადაწყვეტა** — ერთი წინადადება: „ჩვენ [რას ვაკეთებთ] [ვისთვის] რომ [შედეგი]"</w:t>
      </w:r>
    </w:p>
    <w:p>
      <w:r>
        <w:t>3. **ბაზარი** — TAM/SAM/SOM ანალიზი</w:t>
      </w:r>
    </w:p>
    <w:p>
      <w:r>
        <w:t>4. **პროდუქტი** — დემო/სქრინშოტები</w:t>
      </w:r>
    </w:p>
    <w:p>
      <w:r>
        <w:t>5. **ტრექშენი** — მიღწეული შედეგები (მომხმარებლები, შემოსავალი, ზრდა)</w:t>
      </w:r>
    </w:p>
    <w:p>
      <w:r>
        <w:t>6. **ბიზნეს-მოდელი** — როგორ ვშოულობთ ფულს</w:t>
      </w:r>
    </w:p>
    <w:p>
      <w:r>
        <w:t>7. **კონკურენტული უპირატესობა** — რით განვსხვავდებით</w:t>
      </w:r>
    </w:p>
    <w:p>
      <w:r>
        <w:t>8. **გუნდი** — ვინ ვართ</w:t>
      </w:r>
    </w:p>
    <w:p>
      <w:r>
        <w:t>9. **ფინანსური პროგნოზი** — 3-5 წლის გეგმა</w:t>
      </w:r>
    </w:p>
    <w:p>
      <w:r>
        <w:t>10. **მოთხოვნა** — რას ვთხოვთ (ინვესტიცია, პარტნიორობა)</w:t>
      </w:r>
    </w:p>
    <w:p>
      <w:r>
        <w:t>**5.14 ემოციური არკის მარტივი მიდგომა**</w:t>
      </w:r>
    </w:p>
    <w:p>
      <w:r>
        <w:t>ემოციური არკი (Emotional Arc) არის ის, რაც მაყურებელს/მკითხველს აგრძნობინებს კონტენტის მანძილზე.</w:t>
      </w:r>
    </w:p>
    <w:p>
      <w:r>
        <w:t>**კურტ ვონეგუტის ემოციური არკის მოდელები**</w:t>
      </w:r>
    </w:p>
    <w:p>
      <w:r>
        <w:t>1. **Rags to Riches** — ცუდი მდგომარეობიდან კარგისკენ (ტრანსფორმაციის ისტორიები)</w:t>
      </w:r>
    </w:p>
    <w:p>
      <w:r>
        <w:t>2. **Man in a Hole** — კარგი → ცუდი → კარგი (ყველაზე პოპულარული)</w:t>
      </w:r>
    </w:p>
    <w:p>
      <w:r>
        <w:t>3. **Cinderella** — კარგი → ცუდი → ძალიან კარგი → ცუდი → happy ending</w:t>
      </w:r>
    </w:p>
    <w:p>
      <w:r>
        <w:t>4. **Icarus** — კარგი → ძალიან კარგი → კატასტროფა (გამაფრთხილებელი ისტორიები)</w:t>
      </w:r>
    </w:p>
    <w:p>
      <w:r>
        <w:t>5. **Oedipus** — ცუდი → კარგი → ძალიან ცუდი (ტრაგიკული)</w:t>
      </w:r>
    </w:p>
    <w:p>
      <w:r>
        <w:t>**მარკეტინგისთვის ყველაზე ეფექტურია:**</w:t>
      </w:r>
    </w:p>
    <w:p>
      <w:r>
        <w:t>- **„Man in a Hole"** — კლიენტის გამოწვევა, ჩავარდნა, აღდგენა თქვენი პროდუქტით</w:t>
      </w:r>
    </w:p>
    <w:p>
      <w:r>
        <w:t>- **„Rags to Riches"** — ტრანსფორმაციის ისტორია, Success Story</w:t>
      </w:r>
    </w:p>
    <w:p>
      <w:r>
        <w:t>**5.15 AI სტორიბორდის ხელსაწყოები**</w:t>
      </w:r>
    </w:p>
    <w:p>
      <w:r>
        <w:t>სტორიბორდი არის ვიზუალური გეგმა, რომელიც აჩვენებს ვიდეოს/რეკლამის თითოეული კადრის სქემას.</w:t>
      </w:r>
    </w:p>
    <w:p>
      <w:r>
        <w:t>**AI სტორიბორდის ხელსაწყოები**</w:t>
      </w:r>
    </w:p>
    <w:p>
      <w:r>
        <w:t>| ხელსაწყო | ფუნქცია | ფასი |</w:t>
      </w:r>
    </w:p>
    <w:p>
      <w:r>
        <w:t>|----------|---------|------|</w:t>
      </w:r>
    </w:p>
    <w:p>
      <w:r>
        <w:t>| **Boords** | AI სცენარიდან სტორიბორდის გენერაცია | $12/თვე |</w:t>
      </w:r>
    </w:p>
    <w:p>
      <w:r>
        <w:t>| **Storyboarder** (Wonder Unit) | უფასო, ღია კოდის სტორიბორდ-ხელსაწყო | უფასო |</w:t>
      </w:r>
    </w:p>
    <w:p>
      <w:r>
        <w:t>| **FrameForge** | 3D სტორიბორდი, კამერის კუთხეები | $350 (ერთჯერადი) |</w:t>
      </w:r>
    </w:p>
    <w:p>
      <w:r>
        <w:t>| **Midjourney** | თითოეული კადრის ვიზუალის გენერაცია | $10-30/თვე |</w:t>
      </w:r>
    </w:p>
    <w:p>
      <w:r>
        <w:t>| **DALL-E 3** | სტორიბორდის კადრების გენერაცია | ChatGPT Plus-ში |</w:t>
      </w:r>
    </w:p>
    <w:p>
      <w:r>
        <w:t>**AI სტორიბორდის Workflow**</w:t>
      </w:r>
    </w:p>
    <w:p>
      <w:r>
        <w:t>1. **სცენარი** → ChatGPT/Claude-ით სცენარის დაწერა</w:t>
      </w:r>
    </w:p>
    <w:p>
      <w:r>
        <w:t>2. **კადრების დაშლა** → AI-ით სცენარის კადრებად/სცენებად დაყოფა</w:t>
      </w:r>
    </w:p>
    <w:p>
      <w:r>
        <w:t>3. **ვიზუალის გენერაცია** → Midjourney/DALL-E-ით თითოეული კადრის ვიზუალიზაცია</w:t>
      </w:r>
    </w:p>
    <w:p>
      <w:r>
        <w:t>4. **სტორიბორდის აწყობა** → Boords-ში ან Canva-ში ლეიაუტის შექმნა</w:t>
      </w:r>
    </w:p>
    <w:p>
      <w:r>
        <w:t>5. **ტექსტის/დიალოგის დამატება** → თითოეული კადრის ქვეშ</w:t>
      </w:r>
    </w:p>
    <w:p>
      <w:r>
        <w:t>6. **გუნდთან გაზიარება** → უკუკავშირი და დახვეწა</w:t>
      </w:r>
    </w:p>
    <w:p>
      <w:r>
        <w:t>**სტორიბორდის AI პრომპტი:**</w:t>
      </w:r>
    </w:p>
    <w:p>
      <w:r>
        <w:t>&gt; „ეს არის ჩემი სარეკლამო ვიდეოს სცენარი: [ჩასვით სცენარი]. დამიყავი ეს სცენარი კადრებად. თითოეული კადრისთვის მომეცი:</w:t>
      </w:r>
    </w:p>
    <w:p>
      <w:r>
        <w:t>&gt; - კადრის ნომერი</w:t>
      </w:r>
    </w:p>
    <w:p>
      <w:r>
        <w:t>&gt; - კამერის კუთხე (close-up, medium shot, wide shot, etc.)</w:t>
      </w:r>
    </w:p>
    <w:p>
      <w:r>
        <w:t>&gt; - ვიზუალის აღწერა (რა ჩანს ეკრანზე)</w:t>
      </w:r>
    </w:p>
    <w:p>
      <w:r>
        <w:t>&gt; - აუდიო (დიალოგი, voice-over, მუსიკა, ხმოვანი ეფექტი)</w:t>
      </w:r>
    </w:p>
    <w:p>
      <w:r>
        <w:t>&gt; - ხანგრძლივობა (წამებში)</w:t>
      </w:r>
    </w:p>
    <w:p>
      <w:r>
        <w:t>&gt; - Midjourney პრომპტი ამ კადრის ვიზუალის გენერაციისთვის"</w:t>
      </w:r>
    </w:p>
    <w:p>
      <w:r>
        <w:t>**5.16 AI-სა და ადამიანის კრეატიულობის თანამშრომლობა**</w:t>
      </w:r>
    </w:p>
    <w:p>
      <w:r>
        <w:t>**„AI როგორც თანამშრომელი" მოდელი**</w:t>
      </w:r>
    </w:p>
    <w:p>
      <w:r>
        <w:t>AI არ ცვლის ადამიანის კრეატიულობას — ის აძლიერებს მას. საუკეთესო შედეგი მიიღება, როცა ადამიანი და AI ერთობლივად მუშაობენ.</w:t>
      </w:r>
    </w:p>
    <w:p>
      <w:r>
        <w:t>**ადამიანი უკეთესია:**</w:t>
      </w:r>
    </w:p>
    <w:p>
      <w:r>
        <w:t>- ემოციური ინტელექტი — რეალური ემპათია, ცხოვრებისეული გამოცდილება</w:t>
      </w:r>
    </w:p>
    <w:p>
      <w:r>
        <w:t>- კულტურული ნიუანსები — ჰუმორი, ირონია, კულტურული რეფერენსები</w:t>
      </w:r>
    </w:p>
    <w:p>
      <w:r>
        <w:t>- სტრატეგიული ხედვა — ბრენდის გრძელვადიანი მიმართულება</w:t>
      </w:r>
    </w:p>
    <w:p>
      <w:r>
        <w:t>- ეთიკური შეფასება — რა არის მისაღები, რა — არა</w:t>
      </w:r>
    </w:p>
    <w:p>
      <w:r>
        <w:t>- ორიგინალური იდეები — ახალი, ნახვაში არგენერირებადი კონცეფციები</w:t>
      </w:r>
    </w:p>
    <w:p>
      <w:r>
        <w:t>**AI უკეთესია:**</w:t>
      </w:r>
    </w:p>
    <w:p>
      <w:r>
        <w:t>- სიჩქარე — 100 ვარიანტი 5 წუთში</w:t>
      </w:r>
    </w:p>
    <w:p>
      <w:r>
        <w:t>- კონსისტენტურობა — ბრენდის ტონის მუდმივი შენარჩუნება</w:t>
      </w:r>
    </w:p>
    <w:p>
      <w:r>
        <w:t>- ვარიაციები — ერთი იდეის 50 ვერსია</w:t>
      </w:r>
    </w:p>
    <w:p>
      <w:r>
        <w:t>- ადაპტაცია — ერთი კონტენტის 10 ფორმატში გარდაქმნა</w:t>
      </w:r>
    </w:p>
    <w:p>
      <w:r>
        <w:t>- მასშტაბირება — 100 პერსონალიზებული ტექსტი 1 საათში</w:t>
      </w:r>
    </w:p>
    <w:p>
      <w:r>
        <w:t>**იდეალური Workflow: ადამიანი + AI**</w:t>
      </w:r>
    </w:p>
    <w:p>
      <w:r>
        <w:t>1. **ადამიანი:** სტრატეგიული მიმართულების განსაზღვრა</w:t>
      </w:r>
    </w:p>
    <w:p>
      <w:r>
        <w:t>2. **AI:** იდეების მასიური გენერაცია</w:t>
      </w:r>
    </w:p>
    <w:p>
      <w:r>
        <w:t>3. **ადამიანი:** საუკეთესო იდეების შერჩევა და დახვეწა</w:t>
      </w:r>
    </w:p>
    <w:p>
      <w:r>
        <w:t>4. **AI:** შერჩეული იდეების განვითარება და ვარიაციების შექმნა</w:t>
      </w:r>
    </w:p>
    <w:p>
      <w:r>
        <w:t>5. **ადამიანი:** საბოლოო რედაქტირება, ემოციური ნიუანსების დამატება</w:t>
      </w:r>
    </w:p>
    <w:p>
      <w:r>
        <w:t>6. **AI:** ფორმატირება, ოპტიმიზაცია, ადაპტაცია სხვადასხვა პლატფორმისთვის</w:t>
      </w:r>
    </w:p>
    <w:p>
      <w:r>
        <w:t>7. **ადამიანი:** საბოლოო დამტკიცება და გამოქვეყნება</w:t>
      </w:r>
    </w:p>
    <w:p>
      <w:r>
        <w:t>**5.17 სცენარის წერის Workflow-ის აგება**</w:t>
      </w:r>
    </w:p>
    <w:p>
      <w:r>
        <w:t>**პროფესიონალური სცენარისტის AI Workflow**</w:t>
      </w:r>
    </w:p>
    <w:p>
      <w:r>
        <w:t>**ნაბიჯი 1: კვლევა (30 წთ)**</w:t>
      </w:r>
    </w:p>
    <w:p>
      <w:r>
        <w:t>- AI-ით თემის კვლევა</w:t>
      </w:r>
    </w:p>
    <w:p>
      <w:r>
        <w:t>- კონკურენტების კონტენტის ანალიზი</w:t>
      </w:r>
    </w:p>
    <w:p>
      <w:r>
        <w:t>- აუდიტორიის insights-ის შეგროვება</w:t>
      </w:r>
    </w:p>
    <w:p>
      <w:r>
        <w:t>**ნაბიჯი 2: კონცეფცია (20 წთ)**</w:t>
      </w:r>
    </w:p>
    <w:p>
      <w:r>
        <w:t>- AI-ით 10-20 კონცეფციის გენერაცია</w:t>
      </w:r>
    </w:p>
    <w:p>
      <w:r>
        <w:t>- 3-5 საუკეთესოს შერჩევა</w:t>
      </w:r>
    </w:p>
    <w:p>
      <w:r>
        <w:t>- კონცეფციის დახვეწა</w:t>
      </w:r>
    </w:p>
    <w:p>
      <w:r>
        <w:t>**ნაბიჯი 3: Outline (15 წთ)**</w:t>
      </w:r>
    </w:p>
    <w:p>
      <w:r>
        <w:t>- AI-ით სტრუქტურის შექმნა</w:t>
      </w:r>
    </w:p>
    <w:p>
      <w:r>
        <w:t>- ემოციური არკის დაგეგმვა</w:t>
      </w:r>
    </w:p>
    <w:p>
      <w:r>
        <w:t>- ძირითადი beat-ების განსაზღვრა</w:t>
      </w:r>
    </w:p>
    <w:p>
      <w:r>
        <w:t>**ნაბიჯი 4: პირველი დრაფტი (30 წთ)**</w:t>
      </w:r>
    </w:p>
    <w:p>
      <w:r>
        <w:t>- AI-ით სრული დრაფტის გენერაცია</w:t>
      </w:r>
    </w:p>
    <w:p>
      <w:r>
        <w:t>- ან ადამიანის მიერ წერა AI-ს ასისტენტობით</w:t>
      </w:r>
    </w:p>
    <w:p>
      <w:r>
        <w:t>**ნაბიჯი 5: რედაქტირება (20 წთ)**</w:t>
      </w:r>
    </w:p>
    <w:p>
      <w:r>
        <w:t>- ადამიანის მიერ წაკითხვა და კრიტიკული შეფასება</w:t>
      </w:r>
    </w:p>
    <w:p>
      <w:r>
        <w:t>- ემოციური ნიუანსების დამატება</w:t>
      </w:r>
    </w:p>
    <w:p>
      <w:r>
        <w:t>- ტონის დაზუსტება</w:t>
      </w:r>
    </w:p>
    <w:p>
      <w:r>
        <w:t>**ნაბიჯი 6: პოლირება (15 წთ)**</w:t>
      </w:r>
    </w:p>
    <w:p>
      <w:r>
        <w:t>- AI-ით გრამატიკის შემოწმება</w:t>
      </w:r>
    </w:p>
    <w:p>
      <w:r>
        <w:t>- ვარიანტების შექმნა (A/B ტესტისთვის)</w:t>
      </w:r>
    </w:p>
    <w:p>
      <w:r>
        <w:t>- ფორმატის ადაპტაცია</w:t>
      </w:r>
    </w:p>
    <w:p>
      <w:r>
        <w:t>&gt; **💡 პროფესიონალის რჩევა:** საუკეთესო სცენარისტები AI-ს იყენებენ, როგორც „პირველი დრაფტის მანქანას" — AI წერს 80%-ს, ადამიანი ამატებს 20% „მაგიას". ეს 20% — ემოცია, იუმორი, კულტურული კონტექსტი — ის არის, რაც კონტენტს ჭეშმარიტად ადამიანურს ხდის.</w:t>
      </w:r>
    </w:p>
    <w:p>
      <w:r>
        <w:t>**გაკვეთილი 5: პრაქტიკული სავარჯიშოები**</w:t>
      </w:r>
    </w:p>
    <w:p>
      <w:r>
        <w:t>**სავარჯიშო 1:** Pixar-ის ფორმულით დაწერეთ თქვენი ბრენდის სტორი. გამოიყენეთ AI იდეაციისთვის, მაგრამ საბოლოო ვერსია თავად დაწერეთ.</w:t>
      </w:r>
    </w:p>
    <w:p>
      <w:r>
        <w:t>**სავარჯიშო 2:** AI-ით დაწერეთ 60-წამიანი სარეკლამო ვიდეოს სცენარი ორ-სვეტიან ფორმატში (ვიზუალი + აუდიო) და შექმენით სტორიბორდი Midjourney-ით.</w:t>
      </w:r>
    </w:p>
    <w:p>
      <w:r>
        <w:t>**სავარჯიშო 3:** შექმენით YouTube ვიდეოს სრული სცენარი Hook-Story-Offer ფორმულით. მომზადეთ სტორიბორდი და B-roll გეგმა.</w:t>
      </w:r>
    </w:p>
    <w:p>
      <w:r>
        <w:t>**სავარჯიშო 4:** კეის-სტადი დაწერეთ (რეალური ან წარმოსახვითი) სტორითელინგის ფორმატში — ბლოგ-პოსტის, LinkedIn-ისა და Instagram კარუსელის ვერსიები.</w:t>
      </w:r>
    </w:p>
    <w:p>
      <w:r>
        <w:t>**სავარჯიშო 5:** აიყვანეთ რეალური ან წარმოსახვითი კლიენტი და შექმენით მისი პერსონაჟის სრული პროფილი AI-ით. ამ პროფილის მიხედვით დაწერეთ 3 სხვადასხვა ფორმატის კონტენტი.</w:t>
      </w:r>
    </w:p>
    <w:p>
      <w:r>
        <w:t>**კურსის შეჯამება**</w:t>
      </w:r>
    </w:p>
    <w:p>
      <w:r>
        <w:t>ამ კურსის 5 გაკვეთილში თქვენ შეისწავლეთ:</w:t>
      </w:r>
    </w:p>
    <w:p>
      <w:r>
        <w:t>1. **ვირუსული კონტენტის წარმოების სრული სისტემა** — კალენდრიდან ანალიტიკამდე, AI ხელსაწყოებით</w:t>
      </w:r>
    </w:p>
    <w:p>
      <w:r>
        <w:t>2. **პროფესიული კოპირაიტინგი** — AIDA, PAS, BAB, FAB ფორმულები, ემოციური ტრიგერები, SEO</w:t>
      </w:r>
    </w:p>
    <w:p>
      <w:r>
        <w:t>3. **ვიზუალური ბრენდინგი** — Midjourney, DALL-E, Canva, Adobe Firefly, Brand Book-ის შექმნა</w:t>
      </w:r>
    </w:p>
    <w:p>
      <w:r>
        <w:t>4. **AI ვიდეო-პროდაქშენი** — HeyGen, Synthesia, D-ID, ElevenLabs, პრეზენტაციები</w:t>
      </w:r>
    </w:p>
    <w:p>
      <w:r>
        <w:t>5. **სტორითელინგი და სცენარები** — ნარატიული ფრეიმვორკები, სკრიპტის წერა, ემოციური არკები</w:t>
      </w:r>
    </w:p>
    <w:p>
      <w:r>
        <w:t>**მთავარი takeaway:** AI არ ცვლის კრეატიულობას — ის აძლიერებს მას. ის, ვინც AI-ს ეფექტურად გამოიყენებს, შეძლებს 10x მეტი კონტენტის შექმნას 10x ნაკლებ დროში, ხარისხის შეწირვის გარეშე. მაგრამ ადამიანური ინტუიცია, ემოციური ინტელექტი და სტრატეგიული აზროვნება ისევ თქვენი უნიკალური უპირატესობაა.</w:t>
      </w:r>
    </w:p>
    <w:p>
      <w:r>
        <w:t>**შემდეგი ნაბიჯები:**</w:t>
      </w:r>
    </w:p>
    <w:p>
      <w:r>
        <w:t>1. აირჩიეთ 2-3 AI ხელსაწყო, რომელიც ყველაზე რელევანტურია თქვენი საქმიანობისთვის</w:t>
      </w:r>
    </w:p>
    <w:p>
      <w:r>
        <w:t>2. შექმენით თქვენი პირველი AI-ზე დაფუძნებული კონტენტ-კალენდარი</w:t>
      </w:r>
    </w:p>
    <w:p>
      <w:r>
        <w:t>3. ივარჯიშეთ — რაც მეტს ივარჯიშებთ AI prompt-ების წერაში, მით უკეთეს შედეგს მიიღებთ</w:t>
      </w:r>
    </w:p>
    <w:p>
      <w:r>
        <w:t>4. გაზომეთ და გაიმეორეთ — ანალიტიკა გიჩვენებთ, რა მუშაობს და რა — არა</w:t>
      </w:r>
    </w:p>
    <w:p>
      <w:r>
        <w:t>&gt; **წარმატებებს გისურვებთ კონტენტის იმპერიის აშენებაში!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